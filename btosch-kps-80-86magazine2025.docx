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7A9E1" w14:textId="3DCD1A6B" w:rsidR="00B5219F" w:rsidRPr="00960CC6" w:rsidRDefault="003F6FB9">
      <w:pPr>
        <w:jc w:val="center"/>
        <w:rPr>
          <w:sz w:val="96"/>
          <w:szCs w:val="96"/>
        </w:rPr>
      </w:pPr>
      <w:r w:rsidRPr="00960CC6">
        <w:rPr>
          <w:b/>
          <w:color w:val="B22222"/>
          <w:sz w:val="96"/>
          <w:szCs w:val="96"/>
        </w:rPr>
        <w:t xml:space="preserve">BACK TO </w:t>
      </w:r>
      <w:r w:rsidR="00D42E79" w:rsidRPr="00960CC6">
        <w:rPr>
          <w:b/>
          <w:color w:val="B22222"/>
          <w:sz w:val="96"/>
          <w:szCs w:val="96"/>
        </w:rPr>
        <w:t>SCHOOL</w:t>
      </w:r>
    </w:p>
    <w:p w14:paraId="58459EC9" w14:textId="70076310" w:rsidR="00B5219F" w:rsidRDefault="007A5443" w:rsidP="00C4466D">
      <w:pPr>
        <w:jc w:val="center"/>
      </w:pPr>
      <w:r>
        <w:rPr>
          <w:sz w:val="56"/>
        </w:rPr>
        <w:t xml:space="preserve">KPS </w:t>
      </w:r>
      <w:r w:rsidR="00C4466D">
        <w:rPr>
          <w:sz w:val="56"/>
        </w:rPr>
        <w:t>Class of ‘86</w:t>
      </w:r>
      <w:r w:rsidR="003F6FB9">
        <w:br/>
      </w:r>
    </w:p>
    <w:p w14:paraId="01E9732B" w14:textId="3DC0CFD7" w:rsidR="00B5219F" w:rsidRDefault="00B5219F">
      <w:pPr>
        <w:jc w:val="center"/>
      </w:pPr>
    </w:p>
    <w:p w14:paraId="73F3EC8B" w14:textId="4ABA3683" w:rsidR="00B5219F" w:rsidRDefault="003F6FB9">
      <w:r>
        <w:br/>
      </w:r>
    </w:p>
    <w:tbl>
      <w:tblPr>
        <w:tblW w:w="0" w:type="auto"/>
        <w:tblLook w:val="04A0" w:firstRow="1" w:lastRow="0" w:firstColumn="1" w:lastColumn="0" w:noHBand="0" w:noVBand="1"/>
      </w:tblPr>
      <w:tblGrid>
        <w:gridCol w:w="8640"/>
      </w:tblGrid>
      <w:tr w:rsidR="00B5219F" w14:paraId="2EF4F3ED" w14:textId="77777777">
        <w:tc>
          <w:tcPr>
            <w:tcW w:w="8640" w:type="dxa"/>
          </w:tcPr>
          <w:p w14:paraId="6FC68BFA" w14:textId="42ACFB44" w:rsidR="00B5219F" w:rsidRDefault="00B5219F"/>
        </w:tc>
      </w:tr>
      <w:tr w:rsidR="00B5219F" w14:paraId="2A957085" w14:textId="77777777">
        <w:tc>
          <w:tcPr>
            <w:tcW w:w="8640" w:type="dxa"/>
          </w:tcPr>
          <w:p w14:paraId="063E998D" w14:textId="0130252A" w:rsidR="00B5219F" w:rsidRDefault="00B5219F"/>
        </w:tc>
      </w:tr>
      <w:tr w:rsidR="00B5219F" w14:paraId="22C25578" w14:textId="77777777">
        <w:tc>
          <w:tcPr>
            <w:tcW w:w="8640" w:type="dxa"/>
          </w:tcPr>
          <w:p w14:paraId="420A5DEE" w14:textId="2F0E7E59" w:rsidR="00B5219F" w:rsidRDefault="00B5219F"/>
        </w:tc>
      </w:tr>
    </w:tbl>
    <w:p w14:paraId="1455A68D" w14:textId="7B4D4690" w:rsidR="00B87D32" w:rsidRDefault="003F6FB9">
      <w:pPr>
        <w:jc w:val="center"/>
        <w:rPr>
          <w:i/>
          <w:color w:val="696969"/>
          <w:sz w:val="32"/>
        </w:rPr>
      </w:pPr>
      <w:r>
        <w:rPr>
          <w:i/>
          <w:color w:val="696969"/>
          <w:sz w:val="32"/>
        </w:rPr>
        <w:br/>
      </w:r>
    </w:p>
    <w:p w14:paraId="5E990ECD" w14:textId="77777777" w:rsidR="00B87D32" w:rsidRDefault="00B87D32">
      <w:pPr>
        <w:rPr>
          <w:i/>
          <w:color w:val="696969"/>
          <w:sz w:val="32"/>
        </w:rPr>
      </w:pPr>
      <w:r>
        <w:rPr>
          <w:i/>
          <w:color w:val="696969"/>
          <w:sz w:val="32"/>
        </w:rPr>
        <w:br w:type="page"/>
      </w:r>
    </w:p>
    <w:p w14:paraId="370D5639" w14:textId="77777777" w:rsidR="007869F3" w:rsidRPr="00024C6D" w:rsidRDefault="007869F3" w:rsidP="007869F3">
      <w:pPr>
        <w:jc w:val="center"/>
        <w:rPr>
          <w:rFonts w:ascii="Aptos" w:hAnsi="Aptos"/>
          <w:sz w:val="40"/>
          <w:szCs w:val="40"/>
        </w:rPr>
      </w:pPr>
      <w:r w:rsidRPr="00024C6D">
        <w:rPr>
          <w:rFonts w:ascii="Aptos" w:hAnsi="Aptos"/>
          <w:b/>
          <w:sz w:val="40"/>
          <w:szCs w:val="40"/>
        </w:rPr>
        <w:t>Contents</w:t>
      </w:r>
    </w:p>
    <w:p w14:paraId="6B019E23" w14:textId="77777777" w:rsidR="00073531" w:rsidRDefault="007869F3" w:rsidP="007869F3">
      <w:pPr>
        <w:rPr>
          <w:rFonts w:ascii="Aptos" w:hAnsi="Aptos"/>
          <w:sz w:val="24"/>
          <w:szCs w:val="24"/>
        </w:rPr>
      </w:pPr>
      <w:r>
        <w:br/>
      </w:r>
      <w:r w:rsidRPr="00024C6D">
        <w:rPr>
          <w:rFonts w:ascii="Aptos" w:hAnsi="Aptos"/>
          <w:sz w:val="24"/>
          <w:szCs w:val="24"/>
        </w:rPr>
        <w:t xml:space="preserve">1. </w:t>
      </w:r>
      <w:r w:rsidR="00073531">
        <w:rPr>
          <w:rFonts w:ascii="Aptos" w:hAnsi="Aptos"/>
          <w:sz w:val="24"/>
          <w:szCs w:val="24"/>
        </w:rPr>
        <w:t>Shout Outs</w:t>
      </w:r>
    </w:p>
    <w:p w14:paraId="15B19403" w14:textId="09F2F441" w:rsidR="007869F3" w:rsidRDefault="00425433" w:rsidP="007869F3">
      <w:pPr>
        <w:rPr>
          <w:rFonts w:ascii="Aptos" w:hAnsi="Aptos"/>
          <w:sz w:val="24"/>
          <w:szCs w:val="24"/>
        </w:rPr>
      </w:pPr>
      <w:r>
        <w:rPr>
          <w:rFonts w:ascii="Aptos" w:hAnsi="Aptos"/>
          <w:sz w:val="24"/>
          <w:szCs w:val="24"/>
        </w:rPr>
        <w:t xml:space="preserve">2. </w:t>
      </w:r>
      <w:r w:rsidR="00DE60D1" w:rsidRPr="00024C6D">
        <w:rPr>
          <w:rFonts w:ascii="Aptos" w:hAnsi="Aptos"/>
          <w:sz w:val="24"/>
          <w:szCs w:val="24"/>
        </w:rPr>
        <w:t xml:space="preserve">2025 </w:t>
      </w:r>
      <w:r w:rsidR="007869F3" w:rsidRPr="00024C6D">
        <w:rPr>
          <w:rFonts w:ascii="Aptos" w:hAnsi="Aptos"/>
          <w:sz w:val="24"/>
          <w:szCs w:val="24"/>
        </w:rPr>
        <w:t xml:space="preserve">Highlights </w:t>
      </w:r>
    </w:p>
    <w:p w14:paraId="5D4D00D9" w14:textId="73C3AE0B" w:rsidR="00A444ED" w:rsidRPr="00024C6D" w:rsidRDefault="00A444ED" w:rsidP="007869F3">
      <w:pPr>
        <w:rPr>
          <w:rFonts w:ascii="Aptos" w:hAnsi="Aptos"/>
          <w:sz w:val="24"/>
          <w:szCs w:val="24"/>
        </w:rPr>
      </w:pPr>
      <w:r>
        <w:rPr>
          <w:rFonts w:ascii="Aptos" w:hAnsi="Aptos"/>
          <w:sz w:val="24"/>
          <w:szCs w:val="24"/>
        </w:rPr>
        <w:t xml:space="preserve">3. </w:t>
      </w:r>
      <w:r>
        <w:rPr>
          <w:rFonts w:ascii="Aptos" w:hAnsi="Aptos"/>
          <w:sz w:val="24"/>
          <w:szCs w:val="24"/>
        </w:rPr>
        <w:t>Global Footprints (Derek’s map?)</w:t>
      </w:r>
    </w:p>
    <w:p w14:paraId="5B7094A5" w14:textId="77777777" w:rsidR="005359A6" w:rsidRDefault="005359A6" w:rsidP="007869F3">
      <w:pPr>
        <w:rPr>
          <w:rFonts w:ascii="Aptos" w:hAnsi="Aptos"/>
          <w:sz w:val="24"/>
          <w:szCs w:val="24"/>
        </w:rPr>
      </w:pPr>
      <w:r>
        <w:rPr>
          <w:rFonts w:ascii="Aptos" w:hAnsi="Aptos"/>
          <w:sz w:val="24"/>
          <w:szCs w:val="24"/>
        </w:rPr>
        <w:t>3. The Feels</w:t>
      </w:r>
    </w:p>
    <w:p w14:paraId="592325A2" w14:textId="03A57CE8" w:rsidR="00097E2C" w:rsidRDefault="000F754F" w:rsidP="007869F3">
      <w:pPr>
        <w:rPr>
          <w:rFonts w:ascii="Aptos" w:hAnsi="Aptos"/>
          <w:sz w:val="24"/>
          <w:szCs w:val="24"/>
        </w:rPr>
      </w:pPr>
      <w:r>
        <w:rPr>
          <w:rFonts w:ascii="Aptos" w:hAnsi="Aptos"/>
          <w:sz w:val="24"/>
          <w:szCs w:val="24"/>
        </w:rPr>
        <w:t xml:space="preserve">4. </w:t>
      </w:r>
      <w:r w:rsidR="00097E2C" w:rsidRPr="00024C6D">
        <w:rPr>
          <w:rFonts w:ascii="Aptos" w:hAnsi="Aptos"/>
          <w:sz w:val="24"/>
          <w:szCs w:val="24"/>
        </w:rPr>
        <w:t>The Spin-offs</w:t>
      </w:r>
      <w:r w:rsidR="009F5C49" w:rsidRPr="00024C6D">
        <w:rPr>
          <w:rFonts w:ascii="Aptos" w:hAnsi="Aptos"/>
          <w:sz w:val="24"/>
          <w:szCs w:val="24"/>
        </w:rPr>
        <w:t xml:space="preserve">; </w:t>
      </w:r>
      <w:r w:rsidR="00596343">
        <w:rPr>
          <w:rFonts w:ascii="Aptos" w:hAnsi="Aptos"/>
          <w:sz w:val="24"/>
          <w:szCs w:val="24"/>
        </w:rPr>
        <w:t xml:space="preserve">The Next Chapter, </w:t>
      </w:r>
      <w:r w:rsidR="00886C71" w:rsidRPr="00024C6D">
        <w:rPr>
          <w:rFonts w:ascii="Aptos" w:hAnsi="Aptos"/>
          <w:sz w:val="24"/>
          <w:szCs w:val="24"/>
        </w:rPr>
        <w:t>Business Network</w:t>
      </w:r>
      <w:r w:rsidR="00596343">
        <w:rPr>
          <w:rFonts w:ascii="Aptos" w:hAnsi="Aptos"/>
          <w:sz w:val="24"/>
          <w:szCs w:val="24"/>
        </w:rPr>
        <w:t xml:space="preserve"> and the Investment Club, </w:t>
      </w:r>
      <w:r w:rsidR="00886C71" w:rsidRPr="00024C6D">
        <w:rPr>
          <w:rFonts w:ascii="Aptos" w:hAnsi="Aptos"/>
          <w:sz w:val="24"/>
          <w:szCs w:val="24"/>
        </w:rPr>
        <w:t xml:space="preserve">Tours, </w:t>
      </w:r>
      <w:r w:rsidR="005C1816" w:rsidRPr="00024C6D">
        <w:rPr>
          <w:rFonts w:ascii="Aptos" w:hAnsi="Aptos"/>
          <w:sz w:val="24"/>
          <w:szCs w:val="24"/>
        </w:rPr>
        <w:t xml:space="preserve">Soul, Ladies, </w:t>
      </w:r>
      <w:r>
        <w:rPr>
          <w:rFonts w:ascii="Aptos" w:hAnsi="Aptos"/>
          <w:sz w:val="24"/>
          <w:szCs w:val="24"/>
        </w:rPr>
        <w:t xml:space="preserve">and </w:t>
      </w:r>
      <w:r w:rsidR="005C1816" w:rsidRPr="00024C6D">
        <w:rPr>
          <w:rFonts w:ascii="Aptos" w:hAnsi="Aptos"/>
          <w:sz w:val="24"/>
          <w:szCs w:val="24"/>
        </w:rPr>
        <w:t>Golfers</w:t>
      </w:r>
    </w:p>
    <w:p w14:paraId="396DA7D8" w14:textId="0695FBA7" w:rsidR="00A47469" w:rsidRDefault="00A47469" w:rsidP="007869F3">
      <w:pPr>
        <w:rPr>
          <w:rFonts w:ascii="Aptos" w:hAnsi="Aptos"/>
          <w:sz w:val="24"/>
          <w:szCs w:val="24"/>
        </w:rPr>
      </w:pPr>
      <w:r>
        <w:rPr>
          <w:rFonts w:ascii="Aptos" w:hAnsi="Aptos"/>
          <w:sz w:val="24"/>
          <w:szCs w:val="24"/>
        </w:rPr>
        <w:t xml:space="preserve">5. </w:t>
      </w:r>
      <w:r w:rsidR="00DE2A85">
        <w:rPr>
          <w:rFonts w:ascii="Aptos" w:hAnsi="Aptos"/>
          <w:sz w:val="24"/>
          <w:szCs w:val="24"/>
        </w:rPr>
        <w:t>Mindfulness and Musings</w:t>
      </w:r>
      <w:r w:rsidR="002D2A4F">
        <w:rPr>
          <w:rFonts w:ascii="Aptos" w:hAnsi="Aptos"/>
          <w:sz w:val="24"/>
          <w:szCs w:val="24"/>
        </w:rPr>
        <w:t xml:space="preserve"> (</w:t>
      </w:r>
      <w:proofErr w:type="spellStart"/>
      <w:r w:rsidR="002D2A4F">
        <w:rPr>
          <w:rFonts w:ascii="Aptos" w:hAnsi="Aptos"/>
          <w:sz w:val="24"/>
          <w:szCs w:val="24"/>
        </w:rPr>
        <w:t>Kamoli</w:t>
      </w:r>
      <w:proofErr w:type="spellEnd"/>
      <w:r w:rsidR="002D2A4F">
        <w:rPr>
          <w:rFonts w:ascii="Aptos" w:hAnsi="Aptos"/>
          <w:sz w:val="24"/>
          <w:szCs w:val="24"/>
        </w:rPr>
        <w:t xml:space="preserve">, </w:t>
      </w:r>
      <w:r w:rsidR="00857D78">
        <w:rPr>
          <w:rFonts w:ascii="Aptos" w:hAnsi="Aptos"/>
          <w:sz w:val="24"/>
          <w:szCs w:val="24"/>
        </w:rPr>
        <w:t>wellness</w:t>
      </w:r>
      <w:r w:rsidR="00235B14">
        <w:rPr>
          <w:rFonts w:ascii="Aptos" w:hAnsi="Aptos"/>
          <w:sz w:val="24"/>
          <w:szCs w:val="24"/>
        </w:rPr>
        <w:t xml:space="preserve">, </w:t>
      </w:r>
      <w:r w:rsidR="009C3EDA">
        <w:rPr>
          <w:rFonts w:ascii="Aptos" w:hAnsi="Aptos"/>
          <w:sz w:val="24"/>
          <w:szCs w:val="24"/>
        </w:rPr>
        <w:t xml:space="preserve">random thoughts, </w:t>
      </w:r>
      <w:r w:rsidR="00235B14">
        <w:rPr>
          <w:rFonts w:ascii="Aptos" w:hAnsi="Aptos"/>
          <w:sz w:val="24"/>
          <w:szCs w:val="24"/>
        </w:rPr>
        <w:t>food?</w:t>
      </w:r>
      <w:r w:rsidR="002D2A4F">
        <w:rPr>
          <w:rFonts w:ascii="Aptos" w:hAnsi="Aptos"/>
          <w:sz w:val="24"/>
          <w:szCs w:val="24"/>
        </w:rPr>
        <w:t>)</w:t>
      </w:r>
    </w:p>
    <w:p w14:paraId="04629D28" w14:textId="36A69816" w:rsidR="000C099C" w:rsidRPr="00024C6D" w:rsidRDefault="000C099C" w:rsidP="007869F3">
      <w:pPr>
        <w:rPr>
          <w:rFonts w:ascii="Aptos" w:hAnsi="Aptos"/>
          <w:sz w:val="24"/>
          <w:szCs w:val="24"/>
        </w:rPr>
      </w:pPr>
      <w:r>
        <w:rPr>
          <w:rFonts w:ascii="Aptos" w:hAnsi="Aptos"/>
          <w:sz w:val="24"/>
          <w:szCs w:val="24"/>
        </w:rPr>
        <w:t xml:space="preserve">6. Throwback </w:t>
      </w:r>
      <w:r w:rsidR="008F21D5">
        <w:rPr>
          <w:rFonts w:ascii="Aptos" w:hAnsi="Aptos"/>
          <w:sz w:val="24"/>
          <w:szCs w:val="24"/>
        </w:rPr>
        <w:t>to the ‘80s</w:t>
      </w:r>
      <w:r>
        <w:rPr>
          <w:rFonts w:ascii="Aptos" w:hAnsi="Aptos"/>
          <w:sz w:val="24"/>
          <w:szCs w:val="24"/>
        </w:rPr>
        <w:t xml:space="preserve"> (old photos guess who</w:t>
      </w:r>
      <w:r w:rsidR="00BF516F">
        <w:rPr>
          <w:rFonts w:ascii="Aptos" w:hAnsi="Aptos"/>
          <w:sz w:val="24"/>
          <w:szCs w:val="24"/>
        </w:rPr>
        <w:t>?)</w:t>
      </w:r>
    </w:p>
    <w:p w14:paraId="3123D0B3" w14:textId="4BC6D7DF" w:rsidR="000110C0" w:rsidRPr="00024C6D" w:rsidRDefault="0043074C" w:rsidP="007869F3">
      <w:pPr>
        <w:rPr>
          <w:rFonts w:ascii="Aptos" w:hAnsi="Aptos"/>
          <w:sz w:val="24"/>
          <w:szCs w:val="24"/>
        </w:rPr>
      </w:pPr>
      <w:r>
        <w:rPr>
          <w:rFonts w:ascii="Aptos" w:hAnsi="Aptos"/>
          <w:sz w:val="24"/>
          <w:szCs w:val="24"/>
        </w:rPr>
        <w:t>7</w:t>
      </w:r>
      <w:r w:rsidR="000033DF" w:rsidRPr="00024C6D">
        <w:rPr>
          <w:rFonts w:ascii="Aptos" w:hAnsi="Aptos"/>
          <w:sz w:val="24"/>
          <w:szCs w:val="24"/>
        </w:rPr>
        <w:t xml:space="preserve">. </w:t>
      </w:r>
      <w:r w:rsidR="00135580">
        <w:rPr>
          <w:rFonts w:ascii="Aptos" w:hAnsi="Aptos"/>
          <w:sz w:val="24"/>
          <w:szCs w:val="24"/>
        </w:rPr>
        <w:t>Achievements</w:t>
      </w:r>
      <w:r w:rsidR="009C2C75" w:rsidRPr="009C2C75">
        <w:rPr>
          <w:rFonts w:ascii="Aptos" w:hAnsi="Aptos"/>
          <w:sz w:val="24"/>
          <w:szCs w:val="24"/>
        </w:rPr>
        <w:t xml:space="preserve"> </w:t>
      </w:r>
      <w:r w:rsidR="009C2C75">
        <w:rPr>
          <w:rFonts w:ascii="Aptos" w:hAnsi="Aptos"/>
          <w:sz w:val="24"/>
          <w:szCs w:val="24"/>
        </w:rPr>
        <w:t xml:space="preserve">and </w:t>
      </w:r>
      <w:r w:rsidR="009C2C75" w:rsidRPr="00024C6D">
        <w:rPr>
          <w:rFonts w:ascii="Aptos" w:hAnsi="Aptos"/>
          <w:sz w:val="24"/>
          <w:szCs w:val="24"/>
        </w:rPr>
        <w:t>Awards</w:t>
      </w:r>
    </w:p>
    <w:p w14:paraId="35B6BA3C" w14:textId="2D48BE07" w:rsidR="003C47AC" w:rsidRDefault="00710ADB" w:rsidP="007869F3">
      <w:pPr>
        <w:rPr>
          <w:rFonts w:ascii="Aptos" w:hAnsi="Aptos"/>
          <w:sz w:val="24"/>
          <w:szCs w:val="24"/>
        </w:rPr>
      </w:pPr>
      <w:r>
        <w:rPr>
          <w:rFonts w:ascii="Aptos" w:hAnsi="Aptos"/>
          <w:sz w:val="24"/>
          <w:szCs w:val="24"/>
        </w:rPr>
        <w:t>8</w:t>
      </w:r>
      <w:r w:rsidR="003C47AC" w:rsidRPr="00024C6D">
        <w:rPr>
          <w:rFonts w:ascii="Aptos" w:hAnsi="Aptos"/>
          <w:sz w:val="24"/>
          <w:szCs w:val="24"/>
        </w:rPr>
        <w:t xml:space="preserve">. </w:t>
      </w:r>
      <w:r w:rsidR="0094002C">
        <w:rPr>
          <w:rFonts w:ascii="Aptos" w:hAnsi="Aptos"/>
          <w:sz w:val="24"/>
          <w:szCs w:val="24"/>
        </w:rPr>
        <w:t>The Marketplace</w:t>
      </w:r>
    </w:p>
    <w:p w14:paraId="01453915" w14:textId="64004BA6" w:rsidR="00710ADB" w:rsidRPr="00024C6D" w:rsidRDefault="00710ADB" w:rsidP="007869F3">
      <w:pPr>
        <w:rPr>
          <w:rFonts w:ascii="Aptos" w:hAnsi="Aptos"/>
          <w:sz w:val="24"/>
          <w:szCs w:val="24"/>
        </w:rPr>
      </w:pPr>
      <w:r>
        <w:rPr>
          <w:rFonts w:ascii="Aptos" w:hAnsi="Aptos"/>
          <w:sz w:val="24"/>
          <w:szCs w:val="24"/>
        </w:rPr>
        <w:t>9. A Moment of Silence</w:t>
      </w:r>
    </w:p>
    <w:p w14:paraId="121B3557" w14:textId="70B7ED3B" w:rsidR="00B87D32" w:rsidRPr="00024C6D" w:rsidRDefault="00B87D32">
      <w:pPr>
        <w:rPr>
          <w:rFonts w:ascii="Aptos" w:hAnsi="Aptos"/>
          <w:sz w:val="24"/>
          <w:szCs w:val="24"/>
        </w:rPr>
      </w:pPr>
      <w:r w:rsidRPr="00024C6D">
        <w:rPr>
          <w:rFonts w:ascii="Aptos" w:hAnsi="Aptos"/>
          <w:sz w:val="24"/>
          <w:szCs w:val="24"/>
        </w:rPr>
        <w:br w:type="page"/>
      </w:r>
    </w:p>
    <w:p w14:paraId="5DEEC88A" w14:textId="147DB77C" w:rsidR="007869F3" w:rsidRDefault="007869F3" w:rsidP="007869F3">
      <w:pPr>
        <w:pStyle w:val="Heading2"/>
        <w:rPr>
          <w:rFonts w:eastAsia="Times New Roman"/>
          <w:lang w:val="en-UG"/>
        </w:rPr>
      </w:pPr>
      <w:r>
        <w:rPr>
          <w:rFonts w:ascii="Segoe UI Emoji" w:eastAsia="Times New Roman" w:hAnsi="Segoe UI Emoji" w:cs="Segoe UI Emoji"/>
          <w:lang w:val="en-UG"/>
        </w:rPr>
        <w:t>✍️</w:t>
      </w:r>
      <w:r>
        <w:rPr>
          <w:rFonts w:eastAsia="Times New Roman"/>
          <w:lang w:val="en-UG"/>
        </w:rPr>
        <w:t> Editor</w:t>
      </w:r>
      <w:r w:rsidR="00D25BD6">
        <w:rPr>
          <w:rFonts w:eastAsia="Times New Roman"/>
          <w:lang w:val="en-UG"/>
        </w:rPr>
        <w:t>s</w:t>
      </w:r>
      <w:r>
        <w:rPr>
          <w:rFonts w:eastAsia="Times New Roman"/>
          <w:lang w:val="en-UG"/>
        </w:rPr>
        <w:t>’ Note</w:t>
      </w:r>
    </w:p>
    <w:p w14:paraId="37755C9D" w14:textId="77777777" w:rsidR="007869F3" w:rsidRDefault="007869F3" w:rsidP="007869F3">
      <w:pPr>
        <w:pStyle w:val="NormalWeb"/>
      </w:pPr>
      <w:r>
        <w:t>Dear Classmates,</w:t>
      </w:r>
    </w:p>
    <w:p w14:paraId="2676A793" w14:textId="4870549F" w:rsidR="00C63078" w:rsidRDefault="007869F3" w:rsidP="007869F3">
      <w:pPr>
        <w:pStyle w:val="NormalWeb"/>
      </w:pPr>
      <w:r>
        <w:t xml:space="preserve">Welcome to the </w:t>
      </w:r>
      <w:r w:rsidR="00D664AA">
        <w:t xml:space="preserve">second </w:t>
      </w:r>
      <w:r w:rsidR="009437B7">
        <w:t xml:space="preserve">volume </w:t>
      </w:r>
      <w:r>
        <w:t xml:space="preserve">of Back to KPS </w:t>
      </w:r>
      <w:r w:rsidR="00D664AA">
        <w:t>(</w:t>
      </w:r>
      <w:r>
        <w:t>1980–86</w:t>
      </w:r>
      <w:r w:rsidR="009437B7">
        <w:t>)</w:t>
      </w:r>
      <w:r>
        <w:t xml:space="preserve">! </w:t>
      </w:r>
    </w:p>
    <w:p w14:paraId="31F89C13" w14:textId="3A749B4D" w:rsidR="007869F3" w:rsidRDefault="004B5893" w:rsidP="007869F3">
      <w:pPr>
        <w:pStyle w:val="NormalWeb"/>
      </w:pPr>
      <w:r>
        <w:t>By the end of 2024, we had a</w:t>
      </w:r>
      <w:r w:rsidR="00077A87">
        <w:t>ll celebrated our 50th birthday! See how far we have come</w:t>
      </w:r>
      <w:r w:rsidR="00D67351">
        <w:t xml:space="preserve"> and reconnected </w:t>
      </w:r>
      <w:r w:rsidR="000D5832">
        <w:t xml:space="preserve">with </w:t>
      </w:r>
      <w:r w:rsidR="007869F3">
        <w:t xml:space="preserve">memories, laughter, and friendship that began in our little classrooms </w:t>
      </w:r>
      <w:r w:rsidR="003F14DD">
        <w:t xml:space="preserve">39(!) </w:t>
      </w:r>
      <w:r w:rsidR="007869F3">
        <w:t>years ago.</w:t>
      </w:r>
    </w:p>
    <w:p w14:paraId="6CE170A3" w14:textId="0E3F1DA7" w:rsidR="007869F3" w:rsidRDefault="007869F3" w:rsidP="007869F3">
      <w:pPr>
        <w:pStyle w:val="NormalWeb"/>
      </w:pPr>
      <w:r>
        <w:t xml:space="preserve">This magazine is more than just stories and photos — it’s a time capsule. Within these pages, you’ll find highlights </w:t>
      </w:r>
      <w:r w:rsidR="00FB38F5">
        <w:t xml:space="preserve">of 2025, including </w:t>
      </w:r>
      <w:r w:rsidR="006B1707">
        <w:t xml:space="preserve">the annual reunion, well-deserved awards, </w:t>
      </w:r>
      <w:r>
        <w:t xml:space="preserve">and the reminders that while the years have flown by, </w:t>
      </w:r>
      <w:r w:rsidR="000D738D">
        <w:t>we have a renewed</w:t>
      </w:r>
      <w:r w:rsidR="00E66F11">
        <w:t xml:space="preserve"> determination</w:t>
      </w:r>
      <w:r w:rsidR="006B3095">
        <w:t xml:space="preserve"> to keep the </w:t>
      </w:r>
      <w:r>
        <w:t>bonds strong.</w:t>
      </w:r>
    </w:p>
    <w:p w14:paraId="7FD42360" w14:textId="77777777" w:rsidR="007869F3" w:rsidRDefault="007869F3" w:rsidP="007869F3">
      <w:pPr>
        <w:pStyle w:val="NormalWeb"/>
      </w:pPr>
      <w:r>
        <w:t>As you read, laugh, and perhaps shed a tear, remember that this is our story — one that began with chalkboards and playgrounds, and now continues with families, careers, and dreams still unfolding. May this issue remind us that no matter where life takes us, we will always be connected by the spirit of KPS.</w:t>
      </w:r>
    </w:p>
    <w:p w14:paraId="1B3578F2" w14:textId="6541FD9C" w:rsidR="007869F3" w:rsidRDefault="007869F3" w:rsidP="007869F3">
      <w:pPr>
        <w:pStyle w:val="NormalWeb"/>
      </w:pPr>
      <w:r>
        <w:t>Here’s to friendship</w:t>
      </w:r>
      <w:r w:rsidR="00A8033E">
        <w:t xml:space="preserve"> and much more</w:t>
      </w:r>
      <w:r>
        <w:t>!</w:t>
      </w:r>
    </w:p>
    <w:p w14:paraId="220B3F82" w14:textId="6EC76CE5" w:rsidR="007869F3" w:rsidRDefault="007869F3" w:rsidP="007869F3">
      <w:pPr>
        <w:pStyle w:val="NormalWeb"/>
      </w:pPr>
      <w:r>
        <w:t xml:space="preserve">With love and </w:t>
      </w:r>
      <w:r w:rsidR="00C536E5">
        <w:t>gratefulness</w:t>
      </w:r>
      <w:r>
        <w:t>,</w:t>
      </w:r>
    </w:p>
    <w:p w14:paraId="24901826" w14:textId="2BB51E23" w:rsidR="007869F3" w:rsidRDefault="00BA244D" w:rsidP="007869F3">
      <w:pPr>
        <w:pStyle w:val="NormalWeb"/>
      </w:pPr>
      <w:r>
        <w:t>(</w:t>
      </w:r>
      <w:r w:rsidR="003A384E">
        <w:t>Names)</w:t>
      </w:r>
    </w:p>
    <w:p w14:paraId="46FB2CF1" w14:textId="2D1BCAA0" w:rsidR="007869F3" w:rsidRDefault="007869F3" w:rsidP="007869F3">
      <w:pPr>
        <w:pStyle w:val="NormalWeb"/>
      </w:pPr>
      <w:r>
        <w:t>Editor</w:t>
      </w:r>
      <w:r w:rsidR="003A384E">
        <w:t>ial Committee</w:t>
      </w:r>
    </w:p>
    <w:p w14:paraId="6EF7061E" w14:textId="1E3914A0" w:rsidR="003A384E" w:rsidRDefault="003A384E">
      <w:pPr>
        <w:rPr>
          <w:rFonts w:ascii="Aptos" w:eastAsiaTheme="minorHAnsi" w:hAnsi="Aptos" w:cs="Aptos"/>
          <w:sz w:val="24"/>
          <w:szCs w:val="24"/>
          <w:lang w:val="en-UG" w:eastAsia="en-UG"/>
        </w:rPr>
      </w:pPr>
      <w:r>
        <w:rPr>
          <w:lang w:val="en-UG"/>
        </w:rPr>
        <w:br w:type="page"/>
      </w:r>
    </w:p>
    <w:p w14:paraId="10EE061E" w14:textId="5F34BCB8" w:rsidR="00455679" w:rsidRPr="001D7E5A" w:rsidRDefault="00455679" w:rsidP="00450077">
      <w:pPr>
        <w:pStyle w:val="Heading2"/>
        <w:spacing w:before="0" w:line="240" w:lineRule="auto"/>
        <w:rPr>
          <w:rFonts w:eastAsia="Times New Roman" w:cstheme="majorHAnsi"/>
          <w:color w:val="auto"/>
          <w:sz w:val="24"/>
          <w:szCs w:val="24"/>
          <w:lang w:val="en-UG"/>
        </w:rPr>
      </w:pPr>
      <w:r w:rsidRPr="001D7E5A">
        <w:rPr>
          <w:rFonts w:eastAsia="Times New Roman" w:cstheme="majorHAnsi"/>
          <w:color w:val="auto"/>
          <w:sz w:val="24"/>
          <w:szCs w:val="24"/>
          <w:lang w:val="en-UG"/>
        </w:rPr>
        <w:t>Shout outs</w:t>
      </w:r>
    </w:p>
    <w:p w14:paraId="0ABE351D" w14:textId="0707871E" w:rsidR="00D85F81" w:rsidRDefault="001B396B" w:rsidP="00450077">
      <w:pPr>
        <w:spacing w:after="0" w:line="240" w:lineRule="auto"/>
        <w:rPr>
          <w:rFonts w:asciiTheme="majorHAnsi" w:hAnsiTheme="majorHAnsi" w:cstheme="majorHAnsi"/>
          <w:sz w:val="24"/>
          <w:szCs w:val="24"/>
          <w:lang w:val="en-UG"/>
        </w:rPr>
      </w:pPr>
      <w:r w:rsidRPr="001D7E5A">
        <w:rPr>
          <w:rFonts w:ascii="Segoe UI Emoji" w:hAnsi="Segoe UI Emoji" w:cs="Segoe UI Emoji"/>
          <w:b/>
          <w:bCs/>
          <w:color w:val="0070C0"/>
          <w:sz w:val="24"/>
          <w:szCs w:val="24"/>
          <w:lang w:val="en-UG"/>
        </w:rPr>
        <w:t>🥰</w:t>
      </w:r>
      <w:r w:rsidR="00AC490E" w:rsidRPr="001D7E5A">
        <w:rPr>
          <w:rFonts w:asciiTheme="majorHAnsi" w:hAnsiTheme="majorHAnsi" w:cstheme="majorHAnsi"/>
          <w:b/>
          <w:bCs/>
          <w:color w:val="0070C0"/>
          <w:sz w:val="24"/>
          <w:szCs w:val="24"/>
          <w:lang w:val="en-UG"/>
        </w:rPr>
        <w:t>Jessica</w:t>
      </w:r>
      <w:r w:rsidR="00AC490E" w:rsidRPr="001D7E5A">
        <w:rPr>
          <w:rFonts w:asciiTheme="majorHAnsi" w:hAnsiTheme="majorHAnsi" w:cstheme="majorHAnsi"/>
          <w:b/>
          <w:bCs/>
          <w:color w:val="1F497D" w:themeColor="text2"/>
          <w:sz w:val="24"/>
          <w:szCs w:val="24"/>
          <w:lang w:val="en-UG"/>
        </w:rPr>
        <w:t>,</w:t>
      </w:r>
      <w:r w:rsidR="00AC490E" w:rsidRPr="001D7E5A">
        <w:rPr>
          <w:rFonts w:asciiTheme="majorHAnsi" w:hAnsiTheme="majorHAnsi" w:cstheme="majorHAnsi"/>
          <w:sz w:val="24"/>
          <w:szCs w:val="24"/>
          <w:lang w:val="en-UG"/>
        </w:rPr>
        <w:t xml:space="preserve"> </w:t>
      </w:r>
      <w:r w:rsidR="00E562AB" w:rsidRPr="001D7E5A">
        <w:rPr>
          <w:rFonts w:asciiTheme="majorHAnsi" w:hAnsiTheme="majorHAnsi" w:cstheme="majorHAnsi"/>
          <w:sz w:val="24"/>
          <w:szCs w:val="24"/>
          <w:lang w:val="en-UG"/>
        </w:rPr>
        <w:t>you</w:t>
      </w:r>
      <w:r w:rsidR="00AC490E" w:rsidRPr="001D7E5A">
        <w:rPr>
          <w:rFonts w:asciiTheme="majorHAnsi" w:hAnsiTheme="majorHAnsi" w:cstheme="majorHAnsi"/>
          <w:sz w:val="24"/>
          <w:szCs w:val="24"/>
          <w:lang w:val="en-UG"/>
        </w:rPr>
        <w:t xml:space="preserve"> singlehandedly compiled the first edition and</w:t>
      </w:r>
      <w:r w:rsidR="007B5229" w:rsidRPr="001D7E5A">
        <w:rPr>
          <w:rFonts w:asciiTheme="majorHAnsi" w:hAnsiTheme="majorHAnsi" w:cstheme="majorHAnsi"/>
          <w:sz w:val="24"/>
          <w:szCs w:val="24"/>
          <w:lang w:val="en-UG"/>
        </w:rPr>
        <w:t>, in words and pictures</w:t>
      </w:r>
      <w:r w:rsidR="00E562AB" w:rsidRPr="001D7E5A">
        <w:rPr>
          <w:rFonts w:asciiTheme="majorHAnsi" w:hAnsiTheme="majorHAnsi" w:cstheme="majorHAnsi"/>
          <w:sz w:val="24"/>
          <w:szCs w:val="24"/>
          <w:lang w:val="en-UG"/>
        </w:rPr>
        <w:t xml:space="preserve"> and</w:t>
      </w:r>
      <w:r w:rsidR="00AC490E" w:rsidRPr="001D7E5A">
        <w:rPr>
          <w:rFonts w:asciiTheme="majorHAnsi" w:hAnsiTheme="majorHAnsi" w:cstheme="majorHAnsi"/>
          <w:sz w:val="24"/>
          <w:szCs w:val="24"/>
          <w:lang w:val="en-UG"/>
        </w:rPr>
        <w:t xml:space="preserve"> reminded us of the joy </w:t>
      </w:r>
      <w:r w:rsidR="00F31C25" w:rsidRPr="001D7E5A">
        <w:rPr>
          <w:rFonts w:asciiTheme="majorHAnsi" w:hAnsiTheme="majorHAnsi" w:cstheme="majorHAnsi"/>
          <w:sz w:val="24"/>
          <w:szCs w:val="24"/>
          <w:lang w:val="en-UG"/>
        </w:rPr>
        <w:t>during that first year of reconnecti</w:t>
      </w:r>
      <w:r w:rsidR="00E562AB" w:rsidRPr="001D7E5A">
        <w:rPr>
          <w:rFonts w:asciiTheme="majorHAnsi" w:hAnsiTheme="majorHAnsi" w:cstheme="majorHAnsi"/>
          <w:sz w:val="24"/>
          <w:szCs w:val="24"/>
          <w:lang w:val="en-UG"/>
        </w:rPr>
        <w:t>o</w:t>
      </w:r>
      <w:r w:rsidR="00F31C25" w:rsidRPr="001D7E5A">
        <w:rPr>
          <w:rFonts w:asciiTheme="majorHAnsi" w:hAnsiTheme="majorHAnsi" w:cstheme="majorHAnsi"/>
          <w:sz w:val="24"/>
          <w:szCs w:val="24"/>
          <w:lang w:val="en-UG"/>
        </w:rPr>
        <w:t>n</w:t>
      </w:r>
      <w:r w:rsidR="00E562AB" w:rsidRPr="001D7E5A">
        <w:rPr>
          <w:rFonts w:asciiTheme="majorHAnsi" w:hAnsiTheme="majorHAnsi" w:cstheme="majorHAnsi"/>
          <w:sz w:val="24"/>
          <w:szCs w:val="24"/>
          <w:lang w:val="en-UG"/>
        </w:rPr>
        <w:t xml:space="preserve">! </w:t>
      </w:r>
    </w:p>
    <w:p w14:paraId="6AA0AEC1" w14:textId="77777777" w:rsidR="00D85F81" w:rsidRDefault="00D85F81" w:rsidP="00450077">
      <w:pPr>
        <w:spacing w:after="0" w:line="240" w:lineRule="auto"/>
        <w:rPr>
          <w:rFonts w:asciiTheme="majorHAnsi" w:hAnsiTheme="majorHAnsi" w:cstheme="majorHAnsi"/>
          <w:sz w:val="24"/>
          <w:szCs w:val="24"/>
          <w:lang w:val="en-UG"/>
        </w:rPr>
      </w:pPr>
    </w:p>
    <w:p w14:paraId="6259C22C" w14:textId="77777777" w:rsidR="00D85F81" w:rsidRPr="009E3BB2" w:rsidRDefault="00D85F81" w:rsidP="00D85F81">
      <w:pPr>
        <w:spacing w:after="0" w:line="240" w:lineRule="auto"/>
        <w:ind w:left="75"/>
        <w:rPr>
          <w:rFonts w:asciiTheme="majorHAnsi" w:hAnsiTheme="majorHAnsi" w:cstheme="majorHAnsi"/>
          <w:b/>
          <w:bCs/>
          <w:color w:val="7030A0"/>
          <w:sz w:val="24"/>
          <w:szCs w:val="24"/>
          <w:lang w:val="en-UG"/>
        </w:rPr>
      </w:pPr>
      <w:r w:rsidRPr="00592E02">
        <w:rPr>
          <w:rFonts w:ascii="Segoe UI Emoji" w:eastAsia="Times New Roman" w:hAnsi="Segoe UI Emoji" w:cs="Segoe UI Emoji"/>
          <w:b/>
          <w:bCs/>
          <w:color w:val="7030A0"/>
          <w:sz w:val="24"/>
          <w:szCs w:val="24"/>
          <w:bdr w:val="none" w:sz="0" w:space="0" w:color="auto" w:frame="1"/>
          <w:shd w:val="clear" w:color="auto" w:fill="FFFFFF"/>
          <w:lang w:val="en-UG" w:eastAsia="en-UG"/>
        </w:rPr>
        <w:t>🫅</w:t>
      </w:r>
      <w:r w:rsidRPr="009E3BB2">
        <w:rPr>
          <w:rFonts w:asciiTheme="majorHAnsi" w:hAnsiTheme="majorHAnsi" w:cstheme="majorHAnsi"/>
          <w:b/>
          <w:bCs/>
          <w:color w:val="7030A0"/>
          <w:sz w:val="24"/>
          <w:szCs w:val="24"/>
          <w:lang w:val="en-UG"/>
        </w:rPr>
        <w:t>The Volunteer Leadership</w:t>
      </w:r>
    </w:p>
    <w:p w14:paraId="287AF44B" w14:textId="40BD7E31" w:rsidR="00D85F81" w:rsidRDefault="00D85F81" w:rsidP="00D85F81">
      <w:pPr>
        <w:pStyle w:val="NormalWeb"/>
        <w:spacing w:before="0" w:beforeAutospacing="0" w:after="0" w:afterAutospacing="0"/>
        <w:rPr>
          <w:rFonts w:asciiTheme="majorHAnsi" w:hAnsiTheme="majorHAnsi" w:cstheme="majorHAnsi"/>
        </w:rPr>
      </w:pPr>
      <w:r>
        <w:rPr>
          <w:rFonts w:asciiTheme="majorHAnsi" w:hAnsiTheme="majorHAnsi" w:cstheme="majorHAnsi"/>
        </w:rPr>
        <w:t>Those who always step up without being asked, organize events, keep the WhatsApp group alive, handle logistics, or simply check</w:t>
      </w:r>
      <w:r w:rsidR="00B14646">
        <w:rPr>
          <w:rFonts w:asciiTheme="majorHAnsi" w:hAnsiTheme="majorHAnsi" w:cstheme="majorHAnsi"/>
        </w:rPr>
        <w:t xml:space="preserve"> in </w:t>
      </w:r>
      <w:r>
        <w:rPr>
          <w:rFonts w:asciiTheme="majorHAnsi" w:hAnsiTheme="majorHAnsi" w:cstheme="majorHAnsi"/>
        </w:rPr>
        <w:t>with others. We thank you for your quiet hands and big hearts, and may we also get the conviction to s</w:t>
      </w:r>
      <w:r w:rsidR="00B14646">
        <w:rPr>
          <w:rFonts w:asciiTheme="majorHAnsi" w:hAnsiTheme="majorHAnsi" w:cstheme="majorHAnsi"/>
        </w:rPr>
        <w:t>erve</w:t>
      </w:r>
      <w:r>
        <w:rPr>
          <w:rFonts w:asciiTheme="majorHAnsi" w:hAnsiTheme="majorHAnsi" w:cstheme="majorHAnsi"/>
        </w:rPr>
        <w:t xml:space="preserve"> wherever we can. </w:t>
      </w:r>
    </w:p>
    <w:p w14:paraId="613FA996" w14:textId="77777777" w:rsidR="00D85F81" w:rsidRDefault="00D85F81" w:rsidP="00450077">
      <w:pPr>
        <w:spacing w:after="0" w:line="240" w:lineRule="auto"/>
        <w:rPr>
          <w:rFonts w:asciiTheme="majorHAnsi" w:hAnsiTheme="majorHAnsi" w:cstheme="majorHAnsi"/>
          <w:sz w:val="24"/>
          <w:szCs w:val="24"/>
          <w:lang w:val="en-UG"/>
        </w:rPr>
      </w:pPr>
    </w:p>
    <w:p w14:paraId="712BDE46" w14:textId="720065A0" w:rsidR="007869F3" w:rsidRPr="001D7E5A" w:rsidRDefault="007869F3" w:rsidP="00450077">
      <w:pPr>
        <w:pStyle w:val="Heading2"/>
        <w:spacing w:before="0" w:line="240" w:lineRule="auto"/>
        <w:rPr>
          <w:rFonts w:eastAsia="Times New Roman" w:cstheme="majorHAnsi"/>
          <w:sz w:val="24"/>
          <w:szCs w:val="24"/>
          <w:lang w:val="en-UG"/>
        </w:rPr>
      </w:pPr>
      <w:r w:rsidRPr="001D7E5A">
        <w:rPr>
          <w:rFonts w:ascii="Segoe UI Emoji" w:eastAsia="Times New Roman" w:hAnsi="Segoe UI Emoji" w:cs="Segoe UI Emoji"/>
          <w:sz w:val="24"/>
          <w:szCs w:val="24"/>
          <w:lang w:val="en-UG"/>
        </w:rPr>
        <w:t>😂</w:t>
      </w:r>
      <w:r w:rsidRPr="001D7E5A">
        <w:rPr>
          <w:rFonts w:eastAsia="Times New Roman" w:cstheme="majorHAnsi"/>
          <w:sz w:val="24"/>
          <w:szCs w:val="24"/>
          <w:lang w:val="en-UG"/>
        </w:rPr>
        <w:t xml:space="preserve"> </w:t>
      </w:r>
      <w:r w:rsidR="009E62BD" w:rsidRPr="001D7E5A">
        <w:rPr>
          <w:rFonts w:eastAsia="Times New Roman" w:cstheme="majorHAnsi"/>
          <w:sz w:val="24"/>
          <w:szCs w:val="24"/>
          <w:lang w:val="en-UG"/>
        </w:rPr>
        <w:t xml:space="preserve">The </w:t>
      </w:r>
      <w:r w:rsidR="00B14646">
        <w:rPr>
          <w:rFonts w:eastAsia="Times New Roman" w:cstheme="majorHAnsi"/>
          <w:sz w:val="24"/>
          <w:szCs w:val="24"/>
          <w:lang w:val="en-UG"/>
        </w:rPr>
        <w:t>“</w:t>
      </w:r>
      <w:r w:rsidRPr="001D7E5A">
        <w:rPr>
          <w:rFonts w:eastAsia="Times New Roman" w:cstheme="majorHAnsi"/>
          <w:sz w:val="24"/>
          <w:szCs w:val="24"/>
          <w:lang w:val="en-UG"/>
        </w:rPr>
        <w:t xml:space="preserve">Peer </w:t>
      </w:r>
      <w:proofErr w:type="spellStart"/>
      <w:r w:rsidRPr="001D7E5A">
        <w:rPr>
          <w:rFonts w:eastAsia="Times New Roman" w:cstheme="majorHAnsi"/>
          <w:sz w:val="24"/>
          <w:szCs w:val="24"/>
          <w:lang w:val="en-UG"/>
        </w:rPr>
        <w:t>Pressure</w:t>
      </w:r>
      <w:r w:rsidR="009E62BD" w:rsidRPr="001D7E5A">
        <w:rPr>
          <w:rFonts w:eastAsia="Times New Roman" w:cstheme="majorHAnsi"/>
          <w:sz w:val="24"/>
          <w:szCs w:val="24"/>
          <w:lang w:val="en-UG"/>
        </w:rPr>
        <w:t>rs</w:t>
      </w:r>
      <w:proofErr w:type="spellEnd"/>
      <w:r w:rsidR="00B14646">
        <w:rPr>
          <w:rFonts w:eastAsia="Times New Roman" w:cstheme="majorHAnsi"/>
          <w:sz w:val="24"/>
          <w:szCs w:val="24"/>
          <w:lang w:val="en-UG"/>
        </w:rPr>
        <w:t>”</w:t>
      </w:r>
    </w:p>
    <w:p w14:paraId="4D28CB54" w14:textId="6B2AB091" w:rsidR="007869F3" w:rsidRDefault="007869F3" w:rsidP="00450077">
      <w:pPr>
        <w:pStyle w:val="NormalWeb"/>
        <w:spacing w:before="0" w:beforeAutospacing="0" w:after="0" w:afterAutospacing="0"/>
        <w:rPr>
          <w:rFonts w:asciiTheme="majorHAnsi" w:hAnsiTheme="majorHAnsi" w:cstheme="majorHAnsi"/>
        </w:rPr>
      </w:pPr>
      <w:r w:rsidRPr="001D7E5A">
        <w:rPr>
          <w:rFonts w:asciiTheme="majorHAnsi" w:hAnsiTheme="majorHAnsi" w:cstheme="majorHAnsi"/>
        </w:rPr>
        <w:t xml:space="preserve">At 50, peer pressure takes on a whole new definition. Gone are the days of being dared to climb the tallest tree or sneak an extra plate of rice and beans at lunch. Now, the pressure is gentler — to enjoy life, </w:t>
      </w:r>
      <w:r w:rsidR="00583D5A" w:rsidRPr="001D7E5A">
        <w:rPr>
          <w:rFonts w:asciiTheme="majorHAnsi" w:hAnsiTheme="majorHAnsi" w:cstheme="majorHAnsi"/>
        </w:rPr>
        <w:t>love deeply, and laugh often...</w:t>
      </w:r>
    </w:p>
    <w:p w14:paraId="1262A17E" w14:textId="77777777" w:rsidR="00450077" w:rsidRPr="001D7E5A" w:rsidRDefault="00450077" w:rsidP="00450077">
      <w:pPr>
        <w:pStyle w:val="NormalWeb"/>
        <w:spacing w:before="0" w:beforeAutospacing="0" w:after="0" w:afterAutospacing="0"/>
        <w:rPr>
          <w:rFonts w:asciiTheme="majorHAnsi" w:hAnsiTheme="majorHAnsi" w:cstheme="majorHAnsi"/>
        </w:rPr>
      </w:pPr>
    </w:p>
    <w:p w14:paraId="6C885BA0" w14:textId="304AD2D0" w:rsidR="00F84E1C" w:rsidRPr="001D7E5A" w:rsidRDefault="003E7243" w:rsidP="00450077">
      <w:pPr>
        <w:pStyle w:val="NormalWeb"/>
        <w:spacing w:before="0" w:beforeAutospacing="0" w:after="0" w:afterAutospacing="0"/>
        <w:rPr>
          <w:rFonts w:asciiTheme="majorHAnsi" w:hAnsiTheme="majorHAnsi" w:cstheme="majorHAnsi"/>
          <w:b/>
          <w:bCs/>
          <w:color w:val="1F497D" w:themeColor="text2"/>
        </w:rPr>
      </w:pPr>
      <w:r w:rsidRPr="001D7E5A">
        <w:rPr>
          <w:rFonts w:ascii="Segoe UI Emoji" w:hAnsi="Segoe UI Emoji" w:cs="Segoe UI Emoji"/>
          <w:b/>
          <w:bCs/>
          <w:color w:val="1F497D" w:themeColor="text2"/>
        </w:rPr>
        <w:t>🤣</w:t>
      </w:r>
      <w:r w:rsidR="00F84E1C" w:rsidRPr="001D7E5A">
        <w:rPr>
          <w:rFonts w:asciiTheme="majorHAnsi" w:hAnsiTheme="majorHAnsi" w:cstheme="majorHAnsi"/>
          <w:b/>
          <w:bCs/>
          <w:color w:val="1F497D" w:themeColor="text2"/>
        </w:rPr>
        <w:t xml:space="preserve">The Class Clowns </w:t>
      </w:r>
    </w:p>
    <w:p w14:paraId="462FED74" w14:textId="724BC8C6" w:rsidR="00F84E1C" w:rsidRDefault="000070BA" w:rsidP="00450077">
      <w:pPr>
        <w:pStyle w:val="NormalWeb"/>
        <w:spacing w:before="0" w:beforeAutospacing="0" w:after="0" w:afterAutospacing="0"/>
        <w:rPr>
          <w:rFonts w:asciiTheme="majorHAnsi" w:hAnsiTheme="majorHAnsi" w:cstheme="majorHAnsi"/>
        </w:rPr>
      </w:pPr>
      <w:r w:rsidRPr="001D7E5A">
        <w:rPr>
          <w:rFonts w:asciiTheme="majorHAnsi" w:hAnsiTheme="majorHAnsi" w:cstheme="majorHAnsi"/>
        </w:rPr>
        <w:t xml:space="preserve">Our </w:t>
      </w:r>
      <w:r w:rsidR="004D3AF1" w:rsidRPr="001D7E5A">
        <w:rPr>
          <w:rFonts w:asciiTheme="majorHAnsi" w:hAnsiTheme="majorHAnsi" w:cstheme="majorHAnsi"/>
        </w:rPr>
        <w:t xml:space="preserve">dear </w:t>
      </w:r>
      <w:r w:rsidR="001A24B9">
        <w:rPr>
          <w:rFonts w:asciiTheme="majorHAnsi" w:hAnsiTheme="majorHAnsi" w:cstheme="majorHAnsi"/>
        </w:rPr>
        <w:t>clowns,</w:t>
      </w:r>
      <w:r w:rsidRPr="001D7E5A">
        <w:rPr>
          <w:rFonts w:asciiTheme="majorHAnsi" w:hAnsiTheme="majorHAnsi" w:cstheme="majorHAnsi"/>
        </w:rPr>
        <w:t xml:space="preserve"> the </w:t>
      </w:r>
      <w:r w:rsidR="009752B0" w:rsidRPr="001D7E5A">
        <w:rPr>
          <w:rFonts w:asciiTheme="majorHAnsi" w:hAnsiTheme="majorHAnsi" w:cstheme="majorHAnsi"/>
        </w:rPr>
        <w:t>WhatsApp</w:t>
      </w:r>
      <w:r w:rsidR="00F84E1C" w:rsidRPr="001D7E5A">
        <w:rPr>
          <w:rFonts w:asciiTheme="majorHAnsi" w:hAnsiTheme="majorHAnsi" w:cstheme="majorHAnsi"/>
        </w:rPr>
        <w:t xml:space="preserve"> group </w:t>
      </w:r>
      <w:r w:rsidRPr="001D7E5A">
        <w:rPr>
          <w:rFonts w:asciiTheme="majorHAnsi" w:hAnsiTheme="majorHAnsi" w:cstheme="majorHAnsi"/>
        </w:rPr>
        <w:t xml:space="preserve">has become your </w:t>
      </w:r>
      <w:r w:rsidR="00F84E1C" w:rsidRPr="001D7E5A">
        <w:rPr>
          <w:rFonts w:asciiTheme="majorHAnsi" w:hAnsiTheme="majorHAnsi" w:cstheme="majorHAnsi"/>
        </w:rPr>
        <w:t xml:space="preserve">new </w:t>
      </w:r>
      <w:r w:rsidR="009E3BB2" w:rsidRPr="001D7E5A">
        <w:rPr>
          <w:rFonts w:asciiTheme="majorHAnsi" w:hAnsiTheme="majorHAnsi" w:cstheme="majorHAnsi"/>
        </w:rPr>
        <w:t>stage,</w:t>
      </w:r>
      <w:r w:rsidR="00F84E1C" w:rsidRPr="001D7E5A">
        <w:rPr>
          <w:rFonts w:asciiTheme="majorHAnsi" w:hAnsiTheme="majorHAnsi" w:cstheme="majorHAnsi"/>
        </w:rPr>
        <w:t xml:space="preserve"> and </w:t>
      </w:r>
      <w:r w:rsidRPr="001D7E5A">
        <w:rPr>
          <w:rFonts w:asciiTheme="majorHAnsi" w:hAnsiTheme="majorHAnsi" w:cstheme="majorHAnsi"/>
        </w:rPr>
        <w:t xml:space="preserve">your </w:t>
      </w:r>
      <w:r w:rsidR="00F84E1C" w:rsidRPr="001D7E5A">
        <w:rPr>
          <w:rFonts w:asciiTheme="majorHAnsi" w:hAnsiTheme="majorHAnsi" w:cstheme="majorHAnsi"/>
        </w:rPr>
        <w:t>jokes, one-liners and witty comebacks keep us laughing and give us something to look forward to everyday...you remind us that laughter remains timeless, and maybe the best anti-aging secret of all...</w:t>
      </w:r>
    </w:p>
    <w:p w14:paraId="057F2CFA" w14:textId="77777777" w:rsidR="00450077" w:rsidRDefault="00450077" w:rsidP="00450077">
      <w:pPr>
        <w:pStyle w:val="NormalWeb"/>
        <w:spacing w:before="0" w:beforeAutospacing="0" w:after="0" w:afterAutospacing="0"/>
        <w:rPr>
          <w:rFonts w:asciiTheme="majorHAnsi" w:hAnsiTheme="majorHAnsi" w:cstheme="majorHAnsi"/>
        </w:rPr>
      </w:pPr>
    </w:p>
    <w:p w14:paraId="313FB27F" w14:textId="75DB541F" w:rsidR="00985014" w:rsidRDefault="00227E20" w:rsidP="00450077">
      <w:pPr>
        <w:pStyle w:val="NormalWeb"/>
        <w:spacing w:before="0" w:beforeAutospacing="0" w:after="0" w:afterAutospacing="0"/>
        <w:rPr>
          <w:rFonts w:ascii="Segoe UI Emoji" w:hAnsi="Segoe UI Emoji" w:cs="Segoe UI Emoji"/>
        </w:rPr>
      </w:pPr>
      <w:r w:rsidRPr="00227E20">
        <w:rPr>
          <w:rFonts w:ascii="Segoe UI Emoji" w:hAnsi="Segoe UI Emoji" w:cs="Segoe UI Emoji"/>
        </w:rPr>
        <w:t>💙</w:t>
      </w:r>
      <w:r w:rsidR="00BE181B">
        <w:rPr>
          <w:rFonts w:asciiTheme="majorHAnsi" w:hAnsiTheme="majorHAnsi" w:cstheme="majorHAnsi"/>
        </w:rPr>
        <w:t>Ian, we love you are praying for full and quick recovery</w:t>
      </w:r>
      <w:r w:rsidRPr="00227E20">
        <w:rPr>
          <w:rFonts w:ascii="Segoe UI Emoji" w:hAnsi="Segoe UI Emoji" w:cs="Segoe UI Emoji"/>
        </w:rPr>
        <w:t>💙</w:t>
      </w:r>
    </w:p>
    <w:p w14:paraId="4A0FC881" w14:textId="77777777" w:rsidR="001065CA" w:rsidRDefault="001065CA" w:rsidP="00450077">
      <w:pPr>
        <w:pStyle w:val="NormalWeb"/>
        <w:spacing w:before="0" w:beforeAutospacing="0" w:after="0" w:afterAutospacing="0"/>
        <w:rPr>
          <w:rFonts w:ascii="Segoe UI Emoji" w:hAnsi="Segoe UI Emoji" w:cs="Segoe UI Emoji"/>
        </w:rPr>
      </w:pPr>
    </w:p>
    <w:p w14:paraId="418D6B01" w14:textId="694ECFD7" w:rsidR="001065CA" w:rsidRDefault="001065CA" w:rsidP="00450077">
      <w:pPr>
        <w:pStyle w:val="NormalWeb"/>
        <w:spacing w:before="0" w:beforeAutospacing="0" w:after="0" w:afterAutospacing="0"/>
        <w:rPr>
          <w:rFonts w:ascii="Segoe UI Emoji" w:hAnsi="Segoe UI Emoji" w:cs="Segoe UI Emoji"/>
        </w:rPr>
      </w:pPr>
      <w:r>
        <w:rPr>
          <w:rFonts w:eastAsia="Times New Roman"/>
          <w:noProof/>
        </w:rPr>
        <w:drawing>
          <wp:inline distT="0" distB="0" distL="0" distR="0" wp14:anchorId="0F885A14" wp14:editId="7CF4651D">
            <wp:extent cx="1187450" cy="1349899"/>
            <wp:effectExtent l="0" t="0" r="0" b="3175"/>
            <wp:docPr id="926218268" name="Picture 11" descr="A person holding a bottle of champag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7600" name="Picture 11" descr="A person holding a bottle of champagne&#10;&#10;AI-generated content may be incorrect."/>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208575" cy="1373914"/>
                    </a:xfrm>
                    <a:prstGeom prst="rect">
                      <a:avLst/>
                    </a:prstGeom>
                    <a:noFill/>
                    <a:ln>
                      <a:noFill/>
                    </a:ln>
                  </pic:spPr>
                </pic:pic>
              </a:graphicData>
            </a:graphic>
          </wp:inline>
        </w:drawing>
      </w:r>
    </w:p>
    <w:p w14:paraId="6F3D9FB9" w14:textId="77777777" w:rsidR="001065CA" w:rsidRDefault="001065CA" w:rsidP="00450077">
      <w:pPr>
        <w:pStyle w:val="NormalWeb"/>
        <w:spacing w:before="0" w:beforeAutospacing="0" w:after="0" w:afterAutospacing="0"/>
        <w:rPr>
          <w:rFonts w:ascii="Segoe UI Emoji" w:hAnsi="Segoe UI Emoji" w:cs="Segoe UI Emoji"/>
        </w:rPr>
      </w:pPr>
    </w:p>
    <w:p w14:paraId="7787E37A" w14:textId="77777777" w:rsidR="001065CA" w:rsidRDefault="001065CA" w:rsidP="00450077">
      <w:pPr>
        <w:pStyle w:val="NormalWeb"/>
        <w:spacing w:before="0" w:beforeAutospacing="0" w:after="0" w:afterAutospacing="0"/>
        <w:rPr>
          <w:rFonts w:asciiTheme="majorHAnsi" w:hAnsiTheme="majorHAnsi" w:cstheme="majorHAnsi"/>
        </w:rPr>
      </w:pPr>
    </w:p>
    <w:p w14:paraId="585AF746" w14:textId="77777777" w:rsidR="00985014" w:rsidRDefault="00985014" w:rsidP="00450077">
      <w:pPr>
        <w:pStyle w:val="NormalWeb"/>
        <w:spacing w:before="0" w:beforeAutospacing="0" w:after="0" w:afterAutospacing="0"/>
        <w:rPr>
          <w:rFonts w:asciiTheme="majorHAnsi" w:hAnsiTheme="majorHAnsi" w:cstheme="majorHAnsi"/>
        </w:rPr>
      </w:pPr>
    </w:p>
    <w:p w14:paraId="626E269E" w14:textId="7849BD89" w:rsidR="0017252D" w:rsidRDefault="0017252D">
      <w:pPr>
        <w:rPr>
          <w:rFonts w:asciiTheme="majorHAnsi" w:hAnsiTheme="majorHAnsi" w:cstheme="majorHAnsi"/>
          <w:lang w:val="en-UG"/>
        </w:rPr>
      </w:pPr>
      <w:r>
        <w:rPr>
          <w:rFonts w:asciiTheme="majorHAnsi" w:hAnsiTheme="majorHAnsi" w:cstheme="majorHAnsi"/>
          <w:lang w:val="en-UG"/>
        </w:rPr>
        <w:br w:type="page"/>
      </w:r>
    </w:p>
    <w:p w14:paraId="1DC09FD7" w14:textId="77777777" w:rsidR="00985014" w:rsidRDefault="00985014">
      <w:pPr>
        <w:rPr>
          <w:rFonts w:asciiTheme="majorHAnsi" w:eastAsiaTheme="minorHAnsi" w:hAnsiTheme="majorHAnsi" w:cstheme="majorHAnsi"/>
          <w:sz w:val="24"/>
          <w:szCs w:val="24"/>
          <w:lang w:val="en-UG" w:eastAsia="en-UG"/>
        </w:rPr>
      </w:pPr>
    </w:p>
    <w:p w14:paraId="0AB9897B" w14:textId="77777777" w:rsidR="00227E20" w:rsidRDefault="00227E20">
      <w:pPr>
        <w:rPr>
          <w:rFonts w:asciiTheme="majorHAnsi" w:eastAsiaTheme="minorHAnsi" w:hAnsiTheme="majorHAnsi" w:cstheme="majorHAnsi"/>
          <w:sz w:val="24"/>
          <w:szCs w:val="24"/>
          <w:lang w:val="en-UG" w:eastAsia="en-UG"/>
        </w:rPr>
      </w:pPr>
    </w:p>
    <w:p w14:paraId="7BEF12F0" w14:textId="0A26A533" w:rsidR="00B37431" w:rsidRPr="001D7E5A" w:rsidRDefault="00B37431" w:rsidP="00B37431">
      <w:pPr>
        <w:rPr>
          <w:rFonts w:asciiTheme="majorHAnsi" w:hAnsiTheme="majorHAnsi" w:cstheme="majorHAnsi"/>
          <w:sz w:val="24"/>
          <w:szCs w:val="24"/>
        </w:rPr>
      </w:pPr>
      <w:r w:rsidRPr="001D7E5A">
        <w:rPr>
          <w:rFonts w:ascii="Segoe UI Emoji" w:hAnsi="Segoe UI Emoji" w:cs="Segoe UI Emoji"/>
          <w:b/>
          <w:sz w:val="24"/>
          <w:szCs w:val="24"/>
        </w:rPr>
        <w:t>✨</w:t>
      </w:r>
      <w:r w:rsidRPr="001D7E5A">
        <w:rPr>
          <w:rFonts w:asciiTheme="majorHAnsi" w:hAnsiTheme="majorHAnsi" w:cstheme="majorHAnsi"/>
          <w:b/>
          <w:sz w:val="24"/>
          <w:szCs w:val="24"/>
        </w:rPr>
        <w:t xml:space="preserve"> </w:t>
      </w:r>
      <w:r w:rsidR="00D81353">
        <w:rPr>
          <w:rFonts w:asciiTheme="majorHAnsi" w:hAnsiTheme="majorHAnsi" w:cstheme="majorHAnsi"/>
          <w:b/>
          <w:sz w:val="24"/>
          <w:szCs w:val="24"/>
        </w:rPr>
        <w:t xml:space="preserve">2025 </w:t>
      </w:r>
      <w:r w:rsidRPr="001D7E5A">
        <w:rPr>
          <w:rFonts w:asciiTheme="majorHAnsi" w:hAnsiTheme="majorHAnsi" w:cstheme="majorHAnsi"/>
          <w:b/>
          <w:sz w:val="24"/>
          <w:szCs w:val="24"/>
        </w:rPr>
        <w:t>Highlights</w:t>
      </w:r>
    </w:p>
    <w:p w14:paraId="43B6686D" w14:textId="36519E90" w:rsidR="00C16244" w:rsidRPr="00C16244" w:rsidRDefault="00C16244" w:rsidP="00C16244">
      <w:pPr>
        <w:rPr>
          <w:rFonts w:asciiTheme="majorHAnsi" w:hAnsiTheme="majorHAnsi" w:cstheme="majorHAnsi"/>
          <w:bCs/>
          <w:sz w:val="24"/>
          <w:szCs w:val="24"/>
        </w:rPr>
      </w:pPr>
      <w:r w:rsidRPr="00C16244">
        <w:rPr>
          <w:rFonts w:ascii="Segoe UI Emoji" w:hAnsi="Segoe UI Emoji" w:cs="Segoe UI Emoji"/>
          <w:bCs/>
          <w:sz w:val="24"/>
          <w:szCs w:val="24"/>
        </w:rPr>
        <w:t>📸</w:t>
      </w:r>
      <w:r w:rsidRPr="00C16244">
        <w:rPr>
          <w:rFonts w:asciiTheme="majorHAnsi" w:hAnsiTheme="majorHAnsi" w:cstheme="majorHAnsi"/>
          <w:bCs/>
          <w:sz w:val="24"/>
          <w:szCs w:val="24"/>
        </w:rPr>
        <w:t xml:space="preserve"> The School Project/Reunion</w:t>
      </w:r>
      <w:r>
        <w:rPr>
          <w:rFonts w:asciiTheme="majorHAnsi" w:hAnsiTheme="majorHAnsi" w:cstheme="majorHAnsi"/>
          <w:bCs/>
          <w:sz w:val="24"/>
          <w:szCs w:val="24"/>
        </w:rPr>
        <w:t>:</w:t>
      </w:r>
    </w:p>
    <w:p w14:paraId="1E67476E" w14:textId="1EF9941D" w:rsidR="008B532E" w:rsidRDefault="008B532E" w:rsidP="00174923">
      <w:pPr>
        <w:rPr>
          <w:rFonts w:asciiTheme="majorHAnsi" w:hAnsiTheme="majorHAnsi" w:cstheme="majorHAnsi"/>
          <w:sz w:val="24"/>
          <w:szCs w:val="24"/>
        </w:rPr>
      </w:pPr>
    </w:p>
    <w:p w14:paraId="7D4EB094" w14:textId="59409A2B" w:rsidR="00B37431" w:rsidRDefault="00515AF3" w:rsidP="00174923">
      <w:pPr>
        <w:rPr>
          <w:rFonts w:asciiTheme="majorHAnsi" w:hAnsiTheme="majorHAnsi" w:cstheme="majorHAnsi"/>
          <w:sz w:val="24"/>
          <w:szCs w:val="24"/>
        </w:rPr>
      </w:pPr>
      <w:r>
        <w:rPr>
          <w:rFonts w:asciiTheme="majorHAnsi" w:hAnsiTheme="majorHAnsi" w:cstheme="majorHAnsi"/>
          <w:sz w:val="24"/>
          <w:szCs w:val="24"/>
        </w:rPr>
        <w:t>The Case of the</w:t>
      </w:r>
      <w:r w:rsidR="001F6965">
        <w:rPr>
          <w:rFonts w:asciiTheme="majorHAnsi" w:hAnsiTheme="majorHAnsi" w:cstheme="majorHAnsi"/>
          <w:sz w:val="24"/>
          <w:szCs w:val="24"/>
        </w:rPr>
        <w:t xml:space="preserve"> Mini-Reunions: </w:t>
      </w:r>
      <w:r w:rsidR="00B37431" w:rsidRPr="001D7E5A">
        <w:rPr>
          <w:rFonts w:asciiTheme="majorHAnsi" w:hAnsiTheme="majorHAnsi" w:cstheme="majorHAnsi"/>
          <w:sz w:val="24"/>
          <w:szCs w:val="24"/>
        </w:rPr>
        <w:t xml:space="preserve">The </w:t>
      </w:r>
      <w:r w:rsidR="00653814">
        <w:rPr>
          <w:rFonts w:asciiTheme="majorHAnsi" w:hAnsiTheme="majorHAnsi" w:cstheme="majorHAnsi"/>
          <w:sz w:val="24"/>
          <w:szCs w:val="24"/>
        </w:rPr>
        <w:t xml:space="preserve">radio silence </w:t>
      </w:r>
      <w:r w:rsidR="001F6965">
        <w:rPr>
          <w:rFonts w:asciiTheme="majorHAnsi" w:hAnsiTheme="majorHAnsi" w:cstheme="majorHAnsi"/>
          <w:sz w:val="24"/>
          <w:szCs w:val="24"/>
        </w:rPr>
        <w:t xml:space="preserve">in 2025 has been deafening and will go </w:t>
      </w:r>
      <w:r w:rsidR="007C3A65" w:rsidRPr="001D7E5A">
        <w:rPr>
          <w:rFonts w:asciiTheme="majorHAnsi" w:hAnsiTheme="majorHAnsi" w:cstheme="majorHAnsi"/>
          <w:sz w:val="24"/>
          <w:szCs w:val="24"/>
        </w:rPr>
        <w:t>down in history</w:t>
      </w:r>
      <w:r w:rsidR="0062753A">
        <w:rPr>
          <w:rFonts w:asciiTheme="majorHAnsi" w:hAnsiTheme="majorHAnsi" w:cstheme="majorHAnsi"/>
          <w:sz w:val="24"/>
          <w:szCs w:val="24"/>
        </w:rPr>
        <w:t>. We blame</w:t>
      </w:r>
      <w:r w:rsidR="00FF164D" w:rsidRPr="001D7E5A">
        <w:rPr>
          <w:rFonts w:asciiTheme="majorHAnsi" w:hAnsiTheme="majorHAnsi" w:cstheme="majorHAnsi"/>
          <w:sz w:val="24"/>
          <w:szCs w:val="24"/>
        </w:rPr>
        <w:t xml:space="preserve"> </w:t>
      </w:r>
      <w:r w:rsidR="0062753A">
        <w:rPr>
          <w:rFonts w:asciiTheme="majorHAnsi" w:hAnsiTheme="majorHAnsi" w:cstheme="majorHAnsi"/>
          <w:sz w:val="24"/>
          <w:szCs w:val="24"/>
        </w:rPr>
        <w:t xml:space="preserve">the economy, </w:t>
      </w:r>
      <w:r w:rsidR="00FF164D" w:rsidRPr="001D7E5A">
        <w:rPr>
          <w:rFonts w:asciiTheme="majorHAnsi" w:hAnsiTheme="majorHAnsi" w:cstheme="majorHAnsi"/>
          <w:sz w:val="24"/>
          <w:szCs w:val="24"/>
        </w:rPr>
        <w:t xml:space="preserve">traffic, </w:t>
      </w:r>
      <w:r w:rsidR="00962E58" w:rsidRPr="001D7E5A">
        <w:rPr>
          <w:rFonts w:asciiTheme="majorHAnsi" w:hAnsiTheme="majorHAnsi" w:cstheme="majorHAnsi"/>
          <w:sz w:val="24"/>
          <w:szCs w:val="24"/>
        </w:rPr>
        <w:t>children, village meetings.</w:t>
      </w:r>
      <w:r w:rsidR="001E3CFA" w:rsidRPr="001D7E5A">
        <w:rPr>
          <w:rFonts w:asciiTheme="majorHAnsi" w:hAnsiTheme="majorHAnsi" w:cstheme="majorHAnsi"/>
          <w:sz w:val="24"/>
          <w:szCs w:val="24"/>
        </w:rPr>
        <w:t xml:space="preserve"> </w:t>
      </w:r>
      <w:r>
        <w:rPr>
          <w:rFonts w:asciiTheme="majorHAnsi" w:hAnsiTheme="majorHAnsi" w:cstheme="majorHAnsi"/>
          <w:sz w:val="24"/>
          <w:szCs w:val="24"/>
        </w:rPr>
        <w:t>M</w:t>
      </w:r>
      <w:r w:rsidR="00E6354C" w:rsidRPr="001D7E5A">
        <w:rPr>
          <w:rFonts w:asciiTheme="majorHAnsi" w:hAnsiTheme="majorHAnsi" w:cstheme="majorHAnsi"/>
          <w:sz w:val="24"/>
          <w:szCs w:val="24"/>
        </w:rPr>
        <w:t>aybe this pause is</w:t>
      </w:r>
      <w:r w:rsidR="001F6965">
        <w:rPr>
          <w:rFonts w:asciiTheme="majorHAnsi" w:hAnsiTheme="majorHAnsi" w:cstheme="majorHAnsi"/>
          <w:sz w:val="24"/>
          <w:szCs w:val="24"/>
        </w:rPr>
        <w:t xml:space="preserve"> a</w:t>
      </w:r>
      <w:r w:rsidR="00E6354C" w:rsidRPr="001D7E5A">
        <w:rPr>
          <w:rFonts w:asciiTheme="majorHAnsi" w:hAnsiTheme="majorHAnsi" w:cstheme="majorHAnsi"/>
          <w:sz w:val="24"/>
          <w:szCs w:val="24"/>
        </w:rPr>
        <w:t xml:space="preserve"> reminder that get-t</w:t>
      </w:r>
      <w:r w:rsidR="00CB4175" w:rsidRPr="001D7E5A">
        <w:rPr>
          <w:rFonts w:asciiTheme="majorHAnsi" w:hAnsiTheme="majorHAnsi" w:cstheme="majorHAnsi"/>
          <w:sz w:val="24"/>
          <w:szCs w:val="24"/>
        </w:rPr>
        <w:t>o</w:t>
      </w:r>
      <w:r w:rsidR="00E6354C" w:rsidRPr="001D7E5A">
        <w:rPr>
          <w:rFonts w:asciiTheme="majorHAnsi" w:hAnsiTheme="majorHAnsi" w:cstheme="majorHAnsi"/>
          <w:sz w:val="24"/>
          <w:szCs w:val="24"/>
        </w:rPr>
        <w:t>gethers don’t just happen – they are made</w:t>
      </w:r>
      <w:r w:rsidR="00174923" w:rsidRPr="001D7E5A">
        <w:rPr>
          <w:rFonts w:asciiTheme="majorHAnsi" w:hAnsiTheme="majorHAnsi" w:cstheme="majorHAnsi"/>
          <w:sz w:val="24"/>
          <w:szCs w:val="24"/>
        </w:rPr>
        <w:t>…</w:t>
      </w:r>
    </w:p>
    <w:p w14:paraId="4E7E7B22" w14:textId="0D5E6D7E" w:rsidR="00BF1BEF" w:rsidRDefault="008D4928" w:rsidP="00174923">
      <w:pPr>
        <w:rPr>
          <w:rFonts w:asciiTheme="majorHAnsi" w:hAnsiTheme="majorHAnsi" w:cstheme="majorHAnsi"/>
          <w:sz w:val="24"/>
          <w:szCs w:val="24"/>
        </w:rPr>
      </w:pPr>
      <w:r>
        <w:rPr>
          <w:rFonts w:asciiTheme="majorHAnsi" w:hAnsiTheme="majorHAnsi" w:cstheme="majorHAnsi"/>
          <w:sz w:val="24"/>
          <w:szCs w:val="24"/>
        </w:rPr>
        <w:t>However! A few members had some impromptu meetings</w:t>
      </w:r>
      <w:r w:rsidR="00A72B76">
        <w:rPr>
          <w:rFonts w:asciiTheme="majorHAnsi" w:hAnsiTheme="majorHAnsi" w:cstheme="majorHAnsi"/>
          <w:sz w:val="24"/>
          <w:szCs w:val="24"/>
        </w:rPr>
        <w:t>, each filled with warmth and nostalgia. Some met casuall</w:t>
      </w:r>
      <w:r w:rsidR="00DA0934">
        <w:rPr>
          <w:rFonts w:asciiTheme="majorHAnsi" w:hAnsiTheme="majorHAnsi" w:cstheme="majorHAnsi"/>
          <w:sz w:val="24"/>
          <w:szCs w:val="24"/>
        </w:rPr>
        <w:t>y</w:t>
      </w:r>
      <w:r w:rsidR="00A72B76">
        <w:rPr>
          <w:rFonts w:asciiTheme="majorHAnsi" w:hAnsiTheme="majorHAnsi" w:cstheme="majorHAnsi"/>
          <w:sz w:val="24"/>
          <w:szCs w:val="24"/>
        </w:rPr>
        <w:t xml:space="preserve"> over coffee,</w:t>
      </w:r>
      <w:r w:rsidR="00F87C9D" w:rsidRPr="00F87C9D">
        <w:rPr>
          <w:rFonts w:asciiTheme="majorHAnsi" w:hAnsiTheme="majorHAnsi" w:cstheme="majorHAnsi"/>
          <w:sz w:val="24"/>
          <w:szCs w:val="24"/>
        </w:rPr>
        <w:t xml:space="preserve"> </w:t>
      </w:r>
      <w:r w:rsidR="00F87C9D">
        <w:rPr>
          <w:rFonts w:asciiTheme="majorHAnsi" w:hAnsiTheme="majorHAnsi" w:cstheme="majorHAnsi"/>
          <w:sz w:val="24"/>
          <w:szCs w:val="24"/>
        </w:rPr>
        <w:t xml:space="preserve">same place – same time, </w:t>
      </w:r>
      <w:r w:rsidR="004B04E6">
        <w:rPr>
          <w:rFonts w:asciiTheme="majorHAnsi" w:hAnsiTheme="majorHAnsi" w:cstheme="majorHAnsi"/>
          <w:sz w:val="24"/>
          <w:szCs w:val="24"/>
        </w:rPr>
        <w:t xml:space="preserve">the catchers of </w:t>
      </w:r>
      <w:proofErr w:type="gramStart"/>
      <w:r w:rsidR="004B04E6">
        <w:rPr>
          <w:rFonts w:asciiTheme="majorHAnsi" w:hAnsiTheme="majorHAnsi" w:cstheme="majorHAnsi"/>
          <w:sz w:val="24"/>
          <w:szCs w:val="24"/>
        </w:rPr>
        <w:t xml:space="preserve">the </w:t>
      </w:r>
      <w:r w:rsidR="004E4279">
        <w:rPr>
          <w:rFonts w:asciiTheme="majorHAnsi" w:hAnsiTheme="majorHAnsi" w:cstheme="majorHAnsi"/>
          <w:sz w:val="24"/>
          <w:szCs w:val="24"/>
        </w:rPr>
        <w:t xml:space="preserve"> </w:t>
      </w:r>
      <w:r w:rsidR="00DA0934">
        <w:rPr>
          <w:rFonts w:asciiTheme="majorHAnsi" w:hAnsiTheme="majorHAnsi" w:cstheme="majorHAnsi"/>
          <w:sz w:val="24"/>
          <w:szCs w:val="24"/>
        </w:rPr>
        <w:t>“</w:t>
      </w:r>
      <w:proofErr w:type="spellStart"/>
      <w:proofErr w:type="gramEnd"/>
      <w:r w:rsidR="00DA0934">
        <w:rPr>
          <w:rFonts w:asciiTheme="majorHAnsi" w:hAnsiTheme="majorHAnsi" w:cstheme="majorHAnsi"/>
          <w:sz w:val="24"/>
          <w:szCs w:val="24"/>
        </w:rPr>
        <w:t>omu</w:t>
      </w:r>
      <w:proofErr w:type="spellEnd"/>
      <w:r w:rsidR="00DA0934">
        <w:rPr>
          <w:rFonts w:asciiTheme="majorHAnsi" w:hAnsiTheme="majorHAnsi" w:cstheme="majorHAnsi"/>
          <w:sz w:val="24"/>
          <w:szCs w:val="24"/>
        </w:rPr>
        <w:t xml:space="preserve"> </w:t>
      </w:r>
      <w:r w:rsidR="00350377">
        <w:rPr>
          <w:rFonts w:asciiTheme="majorHAnsi" w:hAnsiTheme="majorHAnsi" w:cstheme="majorHAnsi"/>
          <w:sz w:val="24"/>
          <w:szCs w:val="24"/>
        </w:rPr>
        <w:t>summer</w:t>
      </w:r>
      <w:r w:rsidR="00DA0934">
        <w:rPr>
          <w:rFonts w:asciiTheme="majorHAnsi" w:hAnsiTheme="majorHAnsi" w:cstheme="majorHAnsi"/>
          <w:sz w:val="24"/>
          <w:szCs w:val="24"/>
        </w:rPr>
        <w:t>”</w:t>
      </w:r>
      <w:r w:rsidR="004E4279">
        <w:rPr>
          <w:rFonts w:asciiTheme="majorHAnsi" w:hAnsiTheme="majorHAnsi" w:cstheme="majorHAnsi"/>
          <w:sz w:val="24"/>
          <w:szCs w:val="24"/>
        </w:rPr>
        <w:t xml:space="preserve"> vibe</w:t>
      </w:r>
      <w:r w:rsidR="00B362BC">
        <w:rPr>
          <w:rFonts w:asciiTheme="majorHAnsi" w:hAnsiTheme="majorHAnsi" w:cstheme="majorHAnsi"/>
          <w:sz w:val="24"/>
          <w:szCs w:val="24"/>
        </w:rPr>
        <w:t xml:space="preserve">, and </w:t>
      </w:r>
      <w:r w:rsidR="00F6004D">
        <w:rPr>
          <w:rFonts w:asciiTheme="majorHAnsi" w:hAnsiTheme="majorHAnsi" w:cstheme="majorHAnsi"/>
          <w:sz w:val="24"/>
          <w:szCs w:val="24"/>
        </w:rPr>
        <w:t>those</w:t>
      </w:r>
      <w:r w:rsidR="00B362BC">
        <w:rPr>
          <w:rFonts w:asciiTheme="majorHAnsi" w:hAnsiTheme="majorHAnsi" w:cstheme="majorHAnsi"/>
          <w:sz w:val="24"/>
          <w:szCs w:val="24"/>
        </w:rPr>
        <w:t xml:space="preserve"> just loving </w:t>
      </w:r>
      <w:proofErr w:type="spellStart"/>
      <w:r w:rsidR="00B362BC">
        <w:rPr>
          <w:rFonts w:asciiTheme="majorHAnsi" w:hAnsiTheme="majorHAnsi" w:cstheme="majorHAnsi"/>
          <w:sz w:val="24"/>
          <w:szCs w:val="24"/>
        </w:rPr>
        <w:t>themselefs</w:t>
      </w:r>
      <w:proofErr w:type="spellEnd"/>
      <w:r w:rsidR="00350377">
        <w:rPr>
          <w:rFonts w:asciiTheme="majorHAnsi" w:hAnsiTheme="majorHAnsi" w:cstheme="majorHAnsi"/>
          <w:sz w:val="24"/>
          <w:szCs w:val="24"/>
        </w:rPr>
        <w:t>…</w:t>
      </w:r>
    </w:p>
    <w:p w14:paraId="4B8EA1FB" w14:textId="60CA2288" w:rsidR="001A6D65" w:rsidRDefault="001A6D65" w:rsidP="00174923">
      <w:pPr>
        <w:rPr>
          <w:rFonts w:asciiTheme="majorHAnsi" w:hAnsiTheme="majorHAnsi" w:cstheme="majorHAnsi"/>
          <w:sz w:val="24"/>
          <w:szCs w:val="24"/>
        </w:rPr>
      </w:pPr>
      <w:r>
        <w:rPr>
          <w:rFonts w:eastAsia="Times New Roman"/>
          <w:noProof/>
        </w:rPr>
        <w:drawing>
          <wp:inline distT="0" distB="0" distL="0" distR="0" wp14:anchorId="04F94F4C" wp14:editId="3E2744D8">
            <wp:extent cx="1155569" cy="2314817"/>
            <wp:effectExtent l="0" t="0" r="6985" b="0"/>
            <wp:docPr id="2146530027" name="Picture 6" descr="Two women smiling at the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30027" name="Picture 6" descr="Two women smiling at the camera&#10;&#10;AI-generated content may be incorrect."/>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201645" cy="2407116"/>
                    </a:xfrm>
                    <a:prstGeom prst="rect">
                      <a:avLst/>
                    </a:prstGeom>
                    <a:noFill/>
                    <a:ln>
                      <a:noFill/>
                    </a:ln>
                  </pic:spPr>
                </pic:pic>
              </a:graphicData>
            </a:graphic>
          </wp:inline>
        </w:drawing>
      </w:r>
      <w:r w:rsidR="00B362BC">
        <w:rPr>
          <w:rFonts w:asciiTheme="majorHAnsi" w:hAnsiTheme="majorHAnsi" w:cstheme="majorHAnsi"/>
          <w:sz w:val="24"/>
          <w:szCs w:val="24"/>
        </w:rPr>
        <w:t xml:space="preserve">    </w:t>
      </w:r>
      <w:r>
        <w:rPr>
          <w:rFonts w:eastAsia="Times New Roman"/>
          <w:noProof/>
        </w:rPr>
        <w:drawing>
          <wp:inline distT="0" distB="0" distL="0" distR="0" wp14:anchorId="157C29F1" wp14:editId="26E10B5A">
            <wp:extent cx="2368225" cy="2296136"/>
            <wp:effectExtent l="0" t="0" r="0" b="9525"/>
            <wp:docPr id="1307075744" name="Picture 1"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5744" name="Picture 1" descr="A group of people posing for a photo&#10;&#10;AI-generated content may be incorrect."/>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432139" cy="2358104"/>
                    </a:xfrm>
                    <a:prstGeom prst="rect">
                      <a:avLst/>
                    </a:prstGeom>
                    <a:noFill/>
                    <a:ln>
                      <a:noFill/>
                    </a:ln>
                  </pic:spPr>
                </pic:pic>
              </a:graphicData>
            </a:graphic>
          </wp:inline>
        </w:drawing>
      </w:r>
      <w:r w:rsidR="000E2157">
        <w:rPr>
          <w:rFonts w:eastAsia="Times New Roman"/>
          <w:noProof/>
        </w:rPr>
        <w:t xml:space="preserve">   </w:t>
      </w:r>
      <w:r w:rsidR="000E2157">
        <w:rPr>
          <w:rFonts w:eastAsia="Times New Roman"/>
          <w:noProof/>
        </w:rPr>
        <w:drawing>
          <wp:inline distT="0" distB="0" distL="0" distR="0" wp14:anchorId="5B7822B2" wp14:editId="7627DB6D">
            <wp:extent cx="1704340" cy="2272453"/>
            <wp:effectExtent l="0" t="0" r="0" b="0"/>
            <wp:docPr id="192563971" name="Picture 4"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3971" name="Picture 4" descr="A group of people posing for a photo&#10;&#10;AI-generated content may be incorrect."/>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706799" cy="2275732"/>
                    </a:xfrm>
                    <a:prstGeom prst="rect">
                      <a:avLst/>
                    </a:prstGeom>
                    <a:noFill/>
                    <a:ln>
                      <a:noFill/>
                    </a:ln>
                  </pic:spPr>
                </pic:pic>
              </a:graphicData>
            </a:graphic>
          </wp:inline>
        </w:drawing>
      </w:r>
    </w:p>
    <w:p w14:paraId="7ED4906E" w14:textId="77777777" w:rsidR="000834E4" w:rsidRDefault="001A6D65" w:rsidP="00174923">
      <w:pPr>
        <w:rPr>
          <w:rFonts w:eastAsia="Times New Roman"/>
          <w:noProof/>
        </w:rPr>
      </w:pPr>
      <w:r>
        <w:rPr>
          <w:rFonts w:eastAsia="Times New Roman"/>
          <w:noProof/>
        </w:rPr>
        <w:drawing>
          <wp:inline distT="0" distB="0" distL="0" distR="0" wp14:anchorId="4820C57B" wp14:editId="30E57F84">
            <wp:extent cx="2374265" cy="1627760"/>
            <wp:effectExtent l="0" t="0" r="6985" b="0"/>
            <wp:docPr id="165930809" name="Picture 2" descr="A group of people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804" name="Picture 2" descr="A group of people sitting at a table&#10;&#10;AI-generated content may be incorrect."/>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403894" cy="1648073"/>
                    </a:xfrm>
                    <a:prstGeom prst="rect">
                      <a:avLst/>
                    </a:prstGeom>
                    <a:noFill/>
                    <a:ln>
                      <a:noFill/>
                    </a:ln>
                  </pic:spPr>
                </pic:pic>
              </a:graphicData>
            </a:graphic>
          </wp:inline>
        </w:drawing>
      </w:r>
      <w:r w:rsidR="000834E4">
        <w:rPr>
          <w:rFonts w:eastAsia="Times New Roman"/>
          <w:noProof/>
        </w:rPr>
        <w:t xml:space="preserve">     </w:t>
      </w:r>
      <w:r w:rsidR="000834E4">
        <w:rPr>
          <w:rFonts w:eastAsia="Times New Roman"/>
          <w:noProof/>
        </w:rPr>
        <w:drawing>
          <wp:inline distT="0" distB="0" distL="0" distR="0" wp14:anchorId="542B7528" wp14:editId="49BFDA76">
            <wp:extent cx="2815909" cy="1586230"/>
            <wp:effectExtent l="0" t="0" r="3810" b="0"/>
            <wp:docPr id="149827124" name="Picture 5" descr="A group of people sitting on a cou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7124" name="Picture 5" descr="A group of people sitting on a couch&#10;&#10;AI-generated content may be incorrect."/>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872360" cy="1618030"/>
                    </a:xfrm>
                    <a:prstGeom prst="rect">
                      <a:avLst/>
                    </a:prstGeom>
                    <a:noFill/>
                    <a:ln>
                      <a:noFill/>
                    </a:ln>
                  </pic:spPr>
                </pic:pic>
              </a:graphicData>
            </a:graphic>
          </wp:inline>
        </w:drawing>
      </w:r>
      <w:r w:rsidR="00496F50">
        <w:rPr>
          <w:rFonts w:asciiTheme="majorHAnsi" w:hAnsiTheme="majorHAnsi" w:cstheme="majorHAnsi"/>
          <w:sz w:val="24"/>
          <w:szCs w:val="24"/>
        </w:rPr>
        <w:t xml:space="preserve"> </w:t>
      </w:r>
      <w:r w:rsidR="000834E4">
        <w:rPr>
          <w:rFonts w:eastAsia="Times New Roman"/>
          <w:noProof/>
        </w:rPr>
        <w:t xml:space="preserve">  </w:t>
      </w:r>
    </w:p>
    <w:p w14:paraId="74F55382" w14:textId="7BEA7A6E" w:rsidR="001A6D65" w:rsidRDefault="000834E4" w:rsidP="00174923">
      <w:pPr>
        <w:rPr>
          <w:rFonts w:asciiTheme="majorHAnsi" w:hAnsiTheme="majorHAnsi" w:cstheme="majorHAnsi"/>
          <w:sz w:val="24"/>
          <w:szCs w:val="24"/>
        </w:rPr>
      </w:pPr>
      <w:r>
        <w:rPr>
          <w:rFonts w:eastAsia="Times New Roman"/>
          <w:noProof/>
        </w:rPr>
        <w:t xml:space="preserve">                                    </w:t>
      </w:r>
    </w:p>
    <w:p w14:paraId="7630A9E6" w14:textId="77777777" w:rsidR="00F874A3" w:rsidRDefault="00496F50" w:rsidP="00174923">
      <w:pPr>
        <w:rPr>
          <w:rFonts w:asciiTheme="majorHAnsi" w:hAnsiTheme="majorHAnsi" w:cstheme="majorHAnsi"/>
          <w:sz w:val="24"/>
          <w:szCs w:val="24"/>
        </w:rPr>
      </w:pPr>
      <w:r>
        <w:rPr>
          <w:rFonts w:asciiTheme="majorHAnsi" w:hAnsiTheme="majorHAnsi" w:cstheme="majorHAnsi"/>
          <w:sz w:val="24"/>
          <w:szCs w:val="24"/>
        </w:rPr>
        <w:t xml:space="preserve"> </w:t>
      </w:r>
      <w:r w:rsidR="000E2157">
        <w:rPr>
          <w:rFonts w:asciiTheme="majorHAnsi" w:hAnsiTheme="majorHAnsi" w:cstheme="majorHAnsi"/>
          <w:sz w:val="24"/>
          <w:szCs w:val="24"/>
        </w:rPr>
        <w:t xml:space="preserve"> </w:t>
      </w:r>
      <w:r w:rsidR="006E682E">
        <w:rPr>
          <w:rFonts w:eastAsia="Times New Roman"/>
          <w:noProof/>
        </w:rPr>
        <w:drawing>
          <wp:inline distT="0" distB="0" distL="0" distR="0" wp14:anchorId="3301F874" wp14:editId="508F984D">
            <wp:extent cx="1875194" cy="1428750"/>
            <wp:effectExtent l="0" t="0" r="0" b="0"/>
            <wp:docPr id="1134893313" name="Picture 8" descr="A group of men sitting out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3313" name="Picture 8" descr="A group of men sitting outside&#10;&#10;AI-generated content may be incorrect."/>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1897931" cy="1446074"/>
                    </a:xfrm>
                    <a:prstGeom prst="rect">
                      <a:avLst/>
                    </a:prstGeom>
                    <a:noFill/>
                    <a:ln>
                      <a:noFill/>
                    </a:ln>
                  </pic:spPr>
                </pic:pic>
              </a:graphicData>
            </a:graphic>
          </wp:inline>
        </w:drawing>
      </w:r>
      <w:r w:rsidR="006E682E">
        <w:rPr>
          <w:rFonts w:asciiTheme="majorHAnsi" w:hAnsiTheme="majorHAnsi" w:cstheme="majorHAnsi"/>
          <w:sz w:val="24"/>
          <w:szCs w:val="24"/>
        </w:rPr>
        <w:t xml:space="preserve">    </w:t>
      </w:r>
      <w:r w:rsidR="002E6E77">
        <w:rPr>
          <w:rFonts w:eastAsia="Times New Roman"/>
          <w:noProof/>
        </w:rPr>
        <w:t xml:space="preserve"> </w:t>
      </w:r>
      <w:r w:rsidR="006E682E">
        <w:rPr>
          <w:rFonts w:eastAsia="Times New Roman"/>
          <w:noProof/>
        </w:rPr>
        <w:t xml:space="preserve">  </w:t>
      </w:r>
      <w:r w:rsidR="002E6E77">
        <w:rPr>
          <w:rFonts w:eastAsia="Times New Roman"/>
          <w:noProof/>
        </w:rPr>
        <w:t xml:space="preserve"> </w:t>
      </w:r>
      <w:r w:rsidR="006E682E">
        <w:rPr>
          <w:rFonts w:eastAsia="Times New Roman"/>
          <w:noProof/>
        </w:rPr>
        <w:drawing>
          <wp:inline distT="0" distB="0" distL="0" distR="0" wp14:anchorId="0017B6D3" wp14:editId="4D32E1F4">
            <wp:extent cx="1028700" cy="1371599"/>
            <wp:effectExtent l="0" t="0" r="0" b="635"/>
            <wp:docPr id="755361336" name="Picture 7" descr="Two men standing next to each o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61336" name="Picture 7" descr="Two men standing next to each other&#10;&#10;AI-generated content may be incorrect."/>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059573" cy="1412763"/>
                    </a:xfrm>
                    <a:prstGeom prst="rect">
                      <a:avLst/>
                    </a:prstGeom>
                    <a:noFill/>
                    <a:ln>
                      <a:noFill/>
                    </a:ln>
                  </pic:spPr>
                </pic:pic>
              </a:graphicData>
            </a:graphic>
          </wp:inline>
        </w:drawing>
      </w:r>
      <w:r w:rsidR="002E6E77">
        <w:rPr>
          <w:rFonts w:eastAsia="Times New Roman"/>
          <w:noProof/>
        </w:rPr>
        <w:t xml:space="preserve">    </w:t>
      </w:r>
      <w:r>
        <w:rPr>
          <w:rFonts w:asciiTheme="majorHAnsi" w:hAnsiTheme="majorHAnsi" w:cstheme="majorHAnsi"/>
          <w:sz w:val="24"/>
          <w:szCs w:val="24"/>
        </w:rPr>
        <w:t xml:space="preserve"> </w:t>
      </w:r>
      <w:r w:rsidR="00EB2680">
        <w:rPr>
          <w:rFonts w:eastAsia="Times New Roman"/>
          <w:noProof/>
        </w:rPr>
        <w:drawing>
          <wp:inline distT="0" distB="0" distL="0" distR="0" wp14:anchorId="664DAF52" wp14:editId="10E6BB40">
            <wp:extent cx="1885527" cy="1414145"/>
            <wp:effectExtent l="0" t="0" r="635" b="0"/>
            <wp:docPr id="1228816455" name="Picture 15" descr="Two men standing together under an umbrell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6455" name="Picture 15" descr="Two men standing together under an umbrella&#10;&#10;AI-generated content may be incorrec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1893389" cy="1420041"/>
                    </a:xfrm>
                    <a:prstGeom prst="rect">
                      <a:avLst/>
                    </a:prstGeom>
                    <a:noFill/>
                    <a:ln>
                      <a:noFill/>
                    </a:ln>
                  </pic:spPr>
                </pic:pic>
              </a:graphicData>
            </a:graphic>
          </wp:inline>
        </w:drawing>
      </w:r>
    </w:p>
    <w:p w14:paraId="2195ECD5" w14:textId="3F14E129" w:rsidR="002E6E77" w:rsidRDefault="00E8616B" w:rsidP="00174923">
      <w:pPr>
        <w:rPr>
          <w:rFonts w:asciiTheme="majorHAnsi" w:hAnsiTheme="majorHAnsi" w:cstheme="majorHAnsi"/>
          <w:sz w:val="24"/>
          <w:szCs w:val="24"/>
        </w:rPr>
      </w:pPr>
      <w:r>
        <w:rPr>
          <w:rFonts w:eastAsia="Times New Roman"/>
          <w:noProof/>
        </w:rPr>
        <w:drawing>
          <wp:inline distT="0" distB="0" distL="0" distR="0" wp14:anchorId="7A6FC20E" wp14:editId="55AEB77B">
            <wp:extent cx="1364069" cy="1811655"/>
            <wp:effectExtent l="0" t="0" r="7620" b="0"/>
            <wp:docPr id="690975017" name="Picture 17" descr="A person and person standing toge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75017" name="Picture 17" descr="A person and person standing together&#10;&#10;AI-generated content may be incorrect."/>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1375981" cy="1827475"/>
                    </a:xfrm>
                    <a:prstGeom prst="rect">
                      <a:avLst/>
                    </a:prstGeom>
                    <a:noFill/>
                    <a:ln>
                      <a:noFill/>
                    </a:ln>
                  </pic:spPr>
                </pic:pic>
              </a:graphicData>
            </a:graphic>
          </wp:inline>
        </w:drawing>
      </w:r>
      <w:r w:rsidR="002E6E77">
        <w:rPr>
          <w:rFonts w:eastAsia="Times New Roman"/>
          <w:noProof/>
        </w:rPr>
        <w:t xml:space="preserve">   </w:t>
      </w:r>
      <w:r w:rsidR="00F874A3">
        <w:rPr>
          <w:rFonts w:eastAsia="Times New Roman"/>
          <w:noProof/>
        </w:rPr>
        <w:drawing>
          <wp:inline distT="0" distB="0" distL="0" distR="0" wp14:anchorId="3D740080" wp14:editId="215E4468">
            <wp:extent cx="1377790" cy="1837055"/>
            <wp:effectExtent l="0" t="0" r="0" b="0"/>
            <wp:docPr id="1695747207" name="Picture 19" descr="Two women standing together in front of a picture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47207" name="Picture 19" descr="Two women standing together in front of a picture frame&#10;&#10;AI-generated content may be incorrect."/>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1384919" cy="1846561"/>
                    </a:xfrm>
                    <a:prstGeom prst="rect">
                      <a:avLst/>
                    </a:prstGeom>
                    <a:noFill/>
                    <a:ln>
                      <a:noFill/>
                    </a:ln>
                  </pic:spPr>
                </pic:pic>
              </a:graphicData>
            </a:graphic>
          </wp:inline>
        </w:drawing>
      </w:r>
      <w:r w:rsidR="002E6E77">
        <w:rPr>
          <w:rFonts w:eastAsia="Times New Roman"/>
          <w:noProof/>
        </w:rPr>
        <w:t xml:space="preserve">     </w:t>
      </w:r>
      <w:r w:rsidR="00F874A3">
        <w:rPr>
          <w:rFonts w:eastAsia="Times New Roman"/>
          <w:noProof/>
        </w:rPr>
        <w:drawing>
          <wp:inline distT="0" distB="0" distL="0" distR="0" wp14:anchorId="1F0EB07F" wp14:editId="374594CA">
            <wp:extent cx="2432050" cy="1579425"/>
            <wp:effectExtent l="0" t="0" r="6350" b="1905"/>
            <wp:docPr id="1751855529" name="Picture 3"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49654" name="Picture 3" descr="A group of people posing for a photo&#10;&#10;AI-generated content may be incorrect."/>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516071" cy="1633990"/>
                    </a:xfrm>
                    <a:prstGeom prst="rect">
                      <a:avLst/>
                    </a:prstGeom>
                    <a:noFill/>
                    <a:ln>
                      <a:noFill/>
                    </a:ln>
                  </pic:spPr>
                </pic:pic>
              </a:graphicData>
            </a:graphic>
          </wp:inline>
        </w:drawing>
      </w:r>
      <w:r w:rsidR="002E6E77">
        <w:rPr>
          <w:rFonts w:eastAsia="Times New Roman"/>
          <w:noProof/>
        </w:rPr>
        <w:t xml:space="preserve"> </w:t>
      </w:r>
    </w:p>
    <w:p w14:paraId="7840F251" w14:textId="26B8448F" w:rsidR="00496F50" w:rsidRDefault="002E6E77" w:rsidP="00174923">
      <w:pPr>
        <w:rPr>
          <w:rFonts w:asciiTheme="majorHAnsi" w:hAnsiTheme="majorHAnsi" w:cstheme="majorHAnsi"/>
          <w:sz w:val="24"/>
          <w:szCs w:val="24"/>
        </w:rPr>
      </w:pPr>
      <w:r>
        <w:rPr>
          <w:rFonts w:asciiTheme="majorHAnsi" w:hAnsiTheme="majorHAnsi" w:cstheme="majorHAnsi"/>
          <w:sz w:val="24"/>
          <w:szCs w:val="24"/>
        </w:rPr>
        <w:t>Birungi took it to another level</w:t>
      </w:r>
      <w:r w:rsidR="00F457D7">
        <w:rPr>
          <w:rFonts w:asciiTheme="majorHAnsi" w:hAnsiTheme="majorHAnsi" w:cstheme="majorHAnsi"/>
          <w:sz w:val="24"/>
          <w:szCs w:val="24"/>
        </w:rPr>
        <w:t xml:space="preserve"> an</w:t>
      </w:r>
      <w:r w:rsidR="009D5A1B">
        <w:rPr>
          <w:rFonts w:asciiTheme="majorHAnsi" w:hAnsiTheme="majorHAnsi" w:cstheme="majorHAnsi"/>
          <w:sz w:val="24"/>
          <w:szCs w:val="24"/>
        </w:rPr>
        <w:t xml:space="preserve">d </w:t>
      </w:r>
      <w:r w:rsidR="000C421A">
        <w:rPr>
          <w:rFonts w:asciiTheme="majorHAnsi" w:hAnsiTheme="majorHAnsi" w:cstheme="majorHAnsi"/>
          <w:sz w:val="24"/>
          <w:szCs w:val="24"/>
        </w:rPr>
        <w:t>crossed over into the next class</w:t>
      </w:r>
      <w:r w:rsidR="009D5A1B">
        <w:rPr>
          <w:rFonts w:asciiTheme="majorHAnsi" w:hAnsiTheme="majorHAnsi" w:cstheme="majorHAnsi"/>
          <w:sz w:val="24"/>
          <w:szCs w:val="24"/>
        </w:rPr>
        <w:t>…</w:t>
      </w:r>
    </w:p>
    <w:p w14:paraId="35033C77" w14:textId="3E23EF84" w:rsidR="00BE181B" w:rsidRDefault="009D699C" w:rsidP="00174923">
      <w:pPr>
        <w:rPr>
          <w:rFonts w:eastAsia="Times New Roman"/>
          <w:noProof/>
        </w:rPr>
      </w:pPr>
      <w:r>
        <w:rPr>
          <w:rFonts w:eastAsia="Times New Roman"/>
          <w:noProof/>
        </w:rPr>
        <w:t xml:space="preserve">                         </w:t>
      </w:r>
      <w:r w:rsidR="00BE181B">
        <w:rPr>
          <w:rFonts w:eastAsia="Times New Roman"/>
          <w:noProof/>
        </w:rPr>
        <w:drawing>
          <wp:inline distT="0" distB="0" distL="0" distR="0" wp14:anchorId="0CE03644" wp14:editId="0919784F">
            <wp:extent cx="1233012" cy="1644015"/>
            <wp:effectExtent l="0" t="0" r="5715" b="0"/>
            <wp:docPr id="519995664" name="Picture 12" descr="Two women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95664" name="Picture 12" descr="Two women taking a selfie&#10;&#10;AI-generated content may be incorrect."/>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1245750" cy="1660999"/>
                    </a:xfrm>
                    <a:prstGeom prst="rect">
                      <a:avLst/>
                    </a:prstGeom>
                    <a:noFill/>
                    <a:ln>
                      <a:noFill/>
                    </a:ln>
                  </pic:spPr>
                </pic:pic>
              </a:graphicData>
            </a:graphic>
          </wp:inline>
        </w:drawing>
      </w:r>
      <w:r w:rsidR="006E682E">
        <w:rPr>
          <w:rFonts w:eastAsia="Times New Roman"/>
          <w:noProof/>
        </w:rPr>
        <w:t xml:space="preserve">     </w:t>
      </w:r>
      <w:r w:rsidR="006E682E">
        <w:rPr>
          <w:rFonts w:eastAsia="Times New Roman"/>
          <w:noProof/>
        </w:rPr>
        <w:drawing>
          <wp:inline distT="0" distB="0" distL="0" distR="0" wp14:anchorId="2729C8C2" wp14:editId="247FEBFC">
            <wp:extent cx="1016000" cy="1633378"/>
            <wp:effectExtent l="0" t="0" r="0" b="5080"/>
            <wp:docPr id="712525805" name="Picture 13" descr="A group of women smiling for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5805" name="Picture 13" descr="A group of women smiling for a selfie&#10;&#10;AI-generated content may be incorrect."/>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1041202" cy="1673895"/>
                    </a:xfrm>
                    <a:prstGeom prst="rect">
                      <a:avLst/>
                    </a:prstGeom>
                    <a:noFill/>
                    <a:ln>
                      <a:noFill/>
                    </a:ln>
                  </pic:spPr>
                </pic:pic>
              </a:graphicData>
            </a:graphic>
          </wp:inline>
        </w:drawing>
      </w:r>
    </w:p>
    <w:p w14:paraId="7C73F04B" w14:textId="2AF44808" w:rsidR="001F2060" w:rsidRPr="00275BA7" w:rsidRDefault="001F2060" w:rsidP="00174923">
      <w:pPr>
        <w:rPr>
          <w:rFonts w:asciiTheme="majorHAnsi" w:hAnsiTheme="majorHAnsi" w:cstheme="majorHAnsi"/>
          <w:sz w:val="24"/>
          <w:szCs w:val="24"/>
        </w:rPr>
      </w:pPr>
      <w:r w:rsidRPr="00275BA7">
        <w:rPr>
          <w:rFonts w:asciiTheme="majorHAnsi" w:eastAsia="Times New Roman" w:hAnsiTheme="majorHAnsi" w:cstheme="majorHAnsi"/>
          <w:noProof/>
        </w:rPr>
        <w:t>The Launch of Marare Coffee at Ishaazi…</w:t>
      </w:r>
    </w:p>
    <w:p w14:paraId="2B19E099" w14:textId="77B52AA6" w:rsidR="00BA1F4B" w:rsidRDefault="00BA1F4B" w:rsidP="00174923">
      <w:pPr>
        <w:rPr>
          <w:rFonts w:asciiTheme="majorHAnsi" w:hAnsiTheme="majorHAnsi" w:cstheme="majorHAnsi"/>
          <w:sz w:val="24"/>
          <w:szCs w:val="24"/>
        </w:rPr>
      </w:pPr>
      <w:r>
        <w:rPr>
          <w:rFonts w:eastAsia="Times New Roman"/>
          <w:noProof/>
        </w:rPr>
        <w:drawing>
          <wp:inline distT="0" distB="0" distL="0" distR="0" wp14:anchorId="66F48763" wp14:editId="4C51C46A">
            <wp:extent cx="1381602" cy="1842135"/>
            <wp:effectExtent l="0" t="0" r="9525" b="5715"/>
            <wp:docPr id="1868714410" name="Picture 10" descr="A person standing next to a table with food and drin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4410" name="Picture 10" descr="A person standing next to a table with food and drinks&#10;&#10;AI-generated content may be incorrect."/>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1381602" cy="1842135"/>
                    </a:xfrm>
                    <a:prstGeom prst="rect">
                      <a:avLst/>
                    </a:prstGeom>
                    <a:noFill/>
                    <a:ln>
                      <a:noFill/>
                    </a:ln>
                  </pic:spPr>
                </pic:pic>
              </a:graphicData>
            </a:graphic>
          </wp:inline>
        </w:drawing>
      </w:r>
      <w:r w:rsidR="001F2060">
        <w:rPr>
          <w:rFonts w:eastAsia="Times New Roman"/>
          <w:noProof/>
        </w:rPr>
        <w:t xml:space="preserve">       </w:t>
      </w:r>
      <w:r w:rsidR="001F2060">
        <w:rPr>
          <w:rFonts w:eastAsia="Times New Roman"/>
          <w:noProof/>
        </w:rPr>
        <w:drawing>
          <wp:inline distT="0" distB="0" distL="0" distR="0" wp14:anchorId="62B6B4E5" wp14:editId="192DF3A0">
            <wp:extent cx="2484120" cy="1863090"/>
            <wp:effectExtent l="0" t="0" r="0" b="3810"/>
            <wp:docPr id="1045799545" name="Picture 9"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99545" name="Picture 9" descr="A group of people posing for a photo&#10;&#10;AI-generated content may be incorrect."/>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2566898" cy="1925174"/>
                    </a:xfrm>
                    <a:prstGeom prst="rect">
                      <a:avLst/>
                    </a:prstGeom>
                    <a:noFill/>
                    <a:ln>
                      <a:noFill/>
                    </a:ln>
                  </pic:spPr>
                </pic:pic>
              </a:graphicData>
            </a:graphic>
          </wp:inline>
        </w:drawing>
      </w:r>
    </w:p>
    <w:p w14:paraId="21394809" w14:textId="77777777" w:rsidR="009765B4" w:rsidRDefault="009765B4">
      <w:pPr>
        <w:rPr>
          <w:rFonts w:eastAsia="Times New Roman"/>
          <w:b/>
          <w:bCs/>
          <w:lang w:val="en-UG"/>
        </w:rPr>
      </w:pPr>
      <w:r>
        <w:rPr>
          <w:rFonts w:eastAsia="Times New Roman"/>
          <w:b/>
          <w:bCs/>
          <w:lang w:val="en-UG"/>
        </w:rPr>
        <w:br w:type="page"/>
      </w:r>
    </w:p>
    <w:p w14:paraId="01336E20" w14:textId="3793192B" w:rsidR="005E36D5" w:rsidRPr="00275BA7" w:rsidRDefault="005E36D5" w:rsidP="005E36D5">
      <w:pPr>
        <w:spacing w:before="100" w:beforeAutospacing="1" w:after="100" w:afterAutospacing="1" w:line="240" w:lineRule="auto"/>
        <w:rPr>
          <w:rFonts w:asciiTheme="majorHAnsi" w:eastAsia="Times New Roman" w:hAnsiTheme="majorHAnsi" w:cstheme="majorHAnsi"/>
          <w:b/>
          <w:bCs/>
          <w:lang w:val="en-UG"/>
        </w:rPr>
      </w:pPr>
      <w:r w:rsidRPr="00275BA7">
        <w:rPr>
          <w:rFonts w:asciiTheme="majorHAnsi" w:eastAsia="Times New Roman" w:hAnsiTheme="majorHAnsi" w:cstheme="majorHAnsi"/>
          <w:b/>
          <w:bCs/>
          <w:lang w:val="en-UG"/>
        </w:rPr>
        <w:t>The Feels</w:t>
      </w:r>
    </w:p>
    <w:p w14:paraId="2D147D92" w14:textId="49C450D0" w:rsidR="005E36D5" w:rsidRPr="00275BA7" w:rsidRDefault="00105F2A" w:rsidP="005E36D5">
      <w:pPr>
        <w:rPr>
          <w:rFonts w:asciiTheme="majorHAnsi" w:eastAsia="Times New Roman" w:hAnsiTheme="majorHAnsi" w:cstheme="majorHAnsi"/>
          <w:lang w:val="en-UG"/>
        </w:rPr>
      </w:pPr>
      <w:r>
        <w:rPr>
          <w:rFonts w:asciiTheme="majorHAnsi" w:eastAsia="Times New Roman" w:hAnsiTheme="majorHAnsi" w:cstheme="majorHAnsi"/>
          <w:lang w:val="en-UG"/>
        </w:rPr>
        <w:t xml:space="preserve">(To be reduced to 2 or 3 paras?) </w:t>
      </w:r>
      <w:r w:rsidR="005E36D5" w:rsidRPr="00275BA7">
        <w:rPr>
          <w:rFonts w:asciiTheme="majorHAnsi" w:eastAsia="Times New Roman" w:hAnsiTheme="majorHAnsi" w:cstheme="majorHAnsi"/>
          <w:lang w:val="en-UG"/>
        </w:rPr>
        <w:t xml:space="preserve">KPS 80-86 has been the highlight of my life for the last 2 years. I can’t believe that after 35 years we connected across different continents and time zones. </w:t>
      </w:r>
    </w:p>
    <w:p w14:paraId="06220982" w14:textId="5AB5F394" w:rsidR="005E36D5" w:rsidRPr="00275BA7" w:rsidRDefault="005E36D5" w:rsidP="005E36D5">
      <w:pPr>
        <w:rPr>
          <w:rFonts w:asciiTheme="majorHAnsi" w:eastAsia="Times New Roman" w:hAnsiTheme="majorHAnsi" w:cstheme="majorHAnsi"/>
          <w:lang w:val="en-UG"/>
        </w:rPr>
      </w:pPr>
      <w:r w:rsidRPr="00275BA7">
        <w:rPr>
          <w:rFonts w:asciiTheme="majorHAnsi" w:eastAsia="Times New Roman" w:hAnsiTheme="majorHAnsi" w:cstheme="majorHAnsi"/>
          <w:lang w:val="en-UG"/>
        </w:rPr>
        <w:t xml:space="preserve">I have observed that not everyone is keen to participate in group activities and I think that they are missing out. Of course, there are chatterboxes that keep the group alive. (Mark, Nathan, Sonny, </w:t>
      </w:r>
      <w:r w:rsidR="00305063" w:rsidRPr="00275BA7">
        <w:rPr>
          <w:rFonts w:asciiTheme="majorHAnsi" w:eastAsia="Times New Roman" w:hAnsiTheme="majorHAnsi" w:cstheme="majorHAnsi"/>
          <w:lang w:val="en-UG"/>
        </w:rPr>
        <w:t>Liz</w:t>
      </w:r>
      <w:r w:rsidRPr="00275BA7">
        <w:rPr>
          <w:rFonts w:asciiTheme="majorHAnsi" w:eastAsia="Times New Roman" w:hAnsiTheme="majorHAnsi" w:cstheme="majorHAnsi"/>
          <w:lang w:val="en-UG"/>
        </w:rPr>
        <w:t xml:space="preserve">, Norah, Barbara, Koma, Annette and sometimes yours truly- me) I occasionally dip in </w:t>
      </w:r>
      <w:proofErr w:type="spellStart"/>
      <w:r w:rsidRPr="00275BA7">
        <w:rPr>
          <w:rFonts w:asciiTheme="majorHAnsi" w:eastAsia="Times New Roman" w:hAnsiTheme="majorHAnsi" w:cstheme="majorHAnsi"/>
          <w:lang w:val="en-UG"/>
        </w:rPr>
        <w:t>kamoli</w:t>
      </w:r>
      <w:proofErr w:type="spellEnd"/>
      <w:r w:rsidRPr="00275BA7">
        <w:rPr>
          <w:rFonts w:asciiTheme="majorHAnsi" w:eastAsia="Times New Roman" w:hAnsiTheme="majorHAnsi" w:cstheme="majorHAnsi"/>
          <w:lang w:val="en-UG"/>
        </w:rPr>
        <w:t xml:space="preserve"> but I’m still passively present. The </w:t>
      </w:r>
      <w:proofErr w:type="spellStart"/>
      <w:r w:rsidRPr="00275BA7">
        <w:rPr>
          <w:rFonts w:asciiTheme="majorHAnsi" w:eastAsia="Times New Roman" w:hAnsiTheme="majorHAnsi" w:cstheme="majorHAnsi"/>
          <w:lang w:val="en-UG"/>
        </w:rPr>
        <w:t>humor</w:t>
      </w:r>
      <w:proofErr w:type="spellEnd"/>
      <w:r w:rsidRPr="00275BA7">
        <w:rPr>
          <w:rFonts w:asciiTheme="majorHAnsi" w:eastAsia="Times New Roman" w:hAnsiTheme="majorHAnsi" w:cstheme="majorHAnsi"/>
          <w:lang w:val="en-UG"/>
        </w:rPr>
        <w:t xml:space="preserve"> is to die for. We share information, celebrate birthdays, though I miss the meetups every month to cut cake with the birthday babies. That’s something that didn’t continue this year. Neither did the awards, although the London group has had the </w:t>
      </w:r>
      <w:proofErr w:type="gramStart"/>
      <w:r w:rsidRPr="00275BA7">
        <w:rPr>
          <w:rFonts w:asciiTheme="majorHAnsi" w:eastAsia="Times New Roman" w:hAnsiTheme="majorHAnsi" w:cstheme="majorHAnsi"/>
          <w:lang w:val="en-UG"/>
        </w:rPr>
        <w:t>most meet</w:t>
      </w:r>
      <w:proofErr w:type="gramEnd"/>
      <w:r w:rsidRPr="00275BA7">
        <w:rPr>
          <w:rFonts w:asciiTheme="majorHAnsi" w:eastAsia="Times New Roman" w:hAnsiTheme="majorHAnsi" w:cstheme="majorHAnsi"/>
          <w:lang w:val="en-UG"/>
        </w:rPr>
        <w:t xml:space="preserve"> ups this year. </w:t>
      </w:r>
    </w:p>
    <w:p w14:paraId="62D3796F" w14:textId="77777777" w:rsidR="005E36D5" w:rsidRPr="00275BA7" w:rsidRDefault="005E36D5" w:rsidP="005E36D5">
      <w:pPr>
        <w:rPr>
          <w:rFonts w:asciiTheme="majorHAnsi" w:eastAsia="Times New Roman" w:hAnsiTheme="majorHAnsi" w:cstheme="majorHAnsi"/>
          <w:lang w:val="en-UG"/>
        </w:rPr>
      </w:pPr>
      <w:r w:rsidRPr="00275BA7">
        <w:rPr>
          <w:rFonts w:asciiTheme="majorHAnsi" w:eastAsia="Times New Roman" w:hAnsiTheme="majorHAnsi" w:cstheme="majorHAnsi"/>
          <w:lang w:val="en-UG"/>
        </w:rPr>
        <w:t>The Book club is still going strong with avid readers sharing authors and genres that some of us had never heard of. The Investment group is new and going strong. The Golfers need more members, as some of us will always cheer on.</w:t>
      </w:r>
    </w:p>
    <w:p w14:paraId="65E6782B" w14:textId="77777777" w:rsidR="005E36D5" w:rsidRPr="00275BA7" w:rsidRDefault="005E36D5" w:rsidP="005E36D5">
      <w:pPr>
        <w:rPr>
          <w:rFonts w:asciiTheme="majorHAnsi" w:eastAsia="Times New Roman" w:hAnsiTheme="majorHAnsi" w:cstheme="majorHAnsi"/>
          <w:lang w:val="en-UG"/>
        </w:rPr>
      </w:pPr>
      <w:r w:rsidRPr="00275BA7">
        <w:rPr>
          <w:rFonts w:asciiTheme="majorHAnsi" w:eastAsia="Times New Roman" w:hAnsiTheme="majorHAnsi" w:cstheme="majorHAnsi"/>
          <w:lang w:val="en-UG"/>
        </w:rPr>
        <w:t xml:space="preserve">The Ladies group was in high demand, that some boys wanted to join. That was a no-fly zone as it’s a strictly a </w:t>
      </w:r>
      <w:proofErr w:type="gramStart"/>
      <w:r w:rsidRPr="00275BA7">
        <w:rPr>
          <w:rFonts w:asciiTheme="majorHAnsi" w:eastAsia="Times New Roman" w:hAnsiTheme="majorHAnsi" w:cstheme="majorHAnsi"/>
          <w:lang w:val="en-UG"/>
        </w:rPr>
        <w:t>ladies</w:t>
      </w:r>
      <w:proofErr w:type="gramEnd"/>
      <w:r w:rsidRPr="00275BA7">
        <w:rPr>
          <w:rFonts w:asciiTheme="majorHAnsi" w:eastAsia="Times New Roman" w:hAnsiTheme="majorHAnsi" w:cstheme="majorHAnsi"/>
          <w:lang w:val="en-UG"/>
        </w:rPr>
        <w:t xml:space="preserve"> group. Boys, form your own group! Looking forward to the girls’ trip or weekend. You guys are lucky that I’m 2 continents away, otherwise, I would be attending all the meet ups is </w:t>
      </w:r>
      <w:proofErr w:type="spellStart"/>
      <w:r w:rsidRPr="00275BA7">
        <w:rPr>
          <w:rFonts w:asciiTheme="majorHAnsi" w:eastAsia="Times New Roman" w:hAnsiTheme="majorHAnsi" w:cstheme="majorHAnsi"/>
          <w:lang w:val="en-UG"/>
        </w:rPr>
        <w:t>K’la</w:t>
      </w:r>
      <w:proofErr w:type="spellEnd"/>
      <w:r w:rsidRPr="00275BA7">
        <w:rPr>
          <w:rFonts w:asciiTheme="majorHAnsi" w:eastAsia="Times New Roman" w:hAnsiTheme="majorHAnsi" w:cstheme="majorHAnsi"/>
          <w:lang w:val="en-UG"/>
        </w:rPr>
        <w:t xml:space="preserve"> and at least one in Nairobi. It’s called FOMO.</w:t>
      </w:r>
    </w:p>
    <w:p w14:paraId="559CEDE0" w14:textId="77777777" w:rsidR="005E36D5" w:rsidRPr="00275BA7" w:rsidRDefault="005E36D5" w:rsidP="005E36D5">
      <w:pPr>
        <w:rPr>
          <w:rFonts w:asciiTheme="majorHAnsi" w:eastAsia="Times New Roman" w:hAnsiTheme="majorHAnsi" w:cstheme="majorHAnsi"/>
          <w:lang w:val="en-UG"/>
        </w:rPr>
      </w:pPr>
      <w:r w:rsidRPr="00275BA7">
        <w:rPr>
          <w:rFonts w:asciiTheme="majorHAnsi" w:eastAsia="Times New Roman" w:hAnsiTheme="majorHAnsi" w:cstheme="majorHAnsi"/>
          <w:lang w:val="en-UG"/>
        </w:rPr>
        <w:t xml:space="preserve">This year one of us, became a patient and is still in recovery and that is Ian </w:t>
      </w:r>
      <w:proofErr w:type="spellStart"/>
      <w:r w:rsidRPr="00275BA7">
        <w:rPr>
          <w:rFonts w:asciiTheme="majorHAnsi" w:eastAsia="Times New Roman" w:hAnsiTheme="majorHAnsi" w:cstheme="majorHAnsi"/>
          <w:lang w:val="en-UG"/>
        </w:rPr>
        <w:t>Wamara</w:t>
      </w:r>
      <w:proofErr w:type="spellEnd"/>
      <w:r w:rsidRPr="00275BA7">
        <w:rPr>
          <w:rFonts w:asciiTheme="majorHAnsi" w:eastAsia="Times New Roman" w:hAnsiTheme="majorHAnsi" w:cstheme="majorHAnsi"/>
          <w:lang w:val="en-UG"/>
        </w:rPr>
        <w:t>. We are still praying for a full recovery. Let us take care of our bodies as we age and navigate life and retirement.</w:t>
      </w:r>
    </w:p>
    <w:p w14:paraId="005E8591" w14:textId="77777777" w:rsidR="005E36D5" w:rsidRPr="00275BA7" w:rsidRDefault="005E36D5" w:rsidP="005E36D5">
      <w:pPr>
        <w:rPr>
          <w:rFonts w:asciiTheme="majorHAnsi" w:eastAsia="Times New Roman" w:hAnsiTheme="majorHAnsi" w:cstheme="majorHAnsi"/>
          <w:lang w:val="en-UG"/>
        </w:rPr>
      </w:pPr>
      <w:r w:rsidRPr="00275BA7">
        <w:rPr>
          <w:rFonts w:asciiTheme="majorHAnsi" w:eastAsia="Times New Roman" w:hAnsiTheme="majorHAnsi" w:cstheme="majorHAnsi"/>
          <w:lang w:val="en-UG"/>
        </w:rPr>
        <w:t>As we head towards the end of the year and reunion, let us reflect on bonds we have formed and anticipate more participation in our group activities. Jessica is not allowed to leave the group! She can have less responsibilities, but she is forbidden from leaving. She is the one of those who keep us together.</w:t>
      </w:r>
    </w:p>
    <w:p w14:paraId="4536C153" w14:textId="77777777" w:rsidR="005E36D5" w:rsidRPr="00275BA7" w:rsidRDefault="005E36D5" w:rsidP="005E36D5">
      <w:pPr>
        <w:rPr>
          <w:rFonts w:asciiTheme="majorHAnsi" w:eastAsia="Times New Roman" w:hAnsiTheme="majorHAnsi" w:cstheme="majorHAnsi"/>
          <w:lang w:val="en-UG"/>
        </w:rPr>
      </w:pPr>
      <w:r w:rsidRPr="00275BA7">
        <w:rPr>
          <w:rFonts w:asciiTheme="majorHAnsi" w:eastAsia="Times New Roman" w:hAnsiTheme="majorHAnsi" w:cstheme="majorHAnsi"/>
          <w:lang w:val="en-UG"/>
        </w:rPr>
        <w:t>Oh come, come, come! Let’s promote the school by the roadside with funds and our time because it is the best in the world.</w:t>
      </w:r>
      <w:r w:rsidRPr="00275BA7">
        <w:rPr>
          <w:rFonts w:asciiTheme="majorHAnsi" w:eastAsia="Times New Roman" w:hAnsiTheme="majorHAnsi" w:cstheme="majorHAnsi"/>
          <w:lang w:val="en-UG"/>
        </w:rPr>
        <w:br/>
        <w:t xml:space="preserve">-Lilian </w:t>
      </w:r>
      <w:proofErr w:type="spellStart"/>
      <w:r w:rsidRPr="00275BA7">
        <w:rPr>
          <w:rFonts w:asciiTheme="majorHAnsi" w:eastAsia="Times New Roman" w:hAnsiTheme="majorHAnsi" w:cstheme="majorHAnsi"/>
          <w:lang w:val="en-UG"/>
        </w:rPr>
        <w:t>Dungu</w:t>
      </w:r>
      <w:proofErr w:type="spellEnd"/>
      <w:r w:rsidRPr="00275BA7">
        <w:rPr>
          <w:rFonts w:asciiTheme="majorHAnsi" w:eastAsia="Times New Roman" w:hAnsiTheme="majorHAnsi" w:cstheme="majorHAnsi"/>
          <w:lang w:val="en-UG"/>
        </w:rPr>
        <w:t xml:space="preserve"> </w:t>
      </w:r>
      <w:proofErr w:type="spellStart"/>
      <w:r w:rsidRPr="00275BA7">
        <w:rPr>
          <w:rFonts w:asciiTheme="majorHAnsi" w:eastAsia="Times New Roman" w:hAnsiTheme="majorHAnsi" w:cstheme="majorHAnsi"/>
          <w:lang w:val="en-UG"/>
        </w:rPr>
        <w:t>Hamstard</w:t>
      </w:r>
      <w:proofErr w:type="spellEnd"/>
    </w:p>
    <w:p w14:paraId="36F1CE85" w14:textId="77777777" w:rsidR="00DA307C" w:rsidRDefault="00ED28A0">
      <w:pPr>
        <w:rPr>
          <w:rFonts w:asciiTheme="majorHAnsi" w:hAnsiTheme="majorHAnsi" w:cstheme="majorHAnsi"/>
          <w:b/>
          <w:bCs/>
          <w:sz w:val="24"/>
          <w:szCs w:val="24"/>
        </w:rPr>
      </w:pPr>
      <w:r w:rsidRPr="00275BA7">
        <w:rPr>
          <w:rFonts w:asciiTheme="majorHAnsi" w:eastAsia="Times New Roman" w:hAnsiTheme="majorHAnsi" w:cstheme="majorHAnsi"/>
          <w:noProof/>
        </w:rPr>
        <w:drawing>
          <wp:inline distT="0" distB="0" distL="0" distR="0" wp14:anchorId="66D1370A" wp14:editId="0C4B6059">
            <wp:extent cx="1487231" cy="1951990"/>
            <wp:effectExtent l="0" t="0" r="0" b="0"/>
            <wp:docPr id="1522038999" name="Picture 18" descr="A person and person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8999" name="Picture 18" descr="A person and person posing for a picture&#10;&#10;AI-generated content may be incorrect."/>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1499605" cy="1968230"/>
                    </a:xfrm>
                    <a:prstGeom prst="rect">
                      <a:avLst/>
                    </a:prstGeom>
                    <a:noFill/>
                    <a:ln>
                      <a:noFill/>
                    </a:ln>
                  </pic:spPr>
                </pic:pic>
              </a:graphicData>
            </a:graphic>
          </wp:inline>
        </w:drawing>
      </w:r>
      <w:r w:rsidRPr="00275BA7">
        <w:rPr>
          <w:rFonts w:asciiTheme="majorHAnsi" w:hAnsiTheme="majorHAnsi" w:cstheme="majorHAnsi"/>
          <w:b/>
          <w:bCs/>
          <w:sz w:val="24"/>
          <w:szCs w:val="24"/>
        </w:rPr>
        <w:t xml:space="preserve">   </w:t>
      </w:r>
      <w:r w:rsidRPr="00275BA7">
        <w:rPr>
          <w:rFonts w:asciiTheme="majorHAnsi" w:eastAsia="Times New Roman" w:hAnsiTheme="majorHAnsi" w:cstheme="majorHAnsi"/>
          <w:noProof/>
        </w:rPr>
        <w:drawing>
          <wp:inline distT="0" distB="0" distL="0" distR="0" wp14:anchorId="14877AB3" wp14:editId="7E27DFE9">
            <wp:extent cx="1444466" cy="1925955"/>
            <wp:effectExtent l="0" t="0" r="3810" b="0"/>
            <wp:docPr id="556734453" name="Picture 20" descr="A person and person hugging out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4453" name="Picture 20" descr="A person and person hugging outside&#10;&#10;AI-generated content may be incorrect."/>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1452522" cy="1936696"/>
                    </a:xfrm>
                    <a:prstGeom prst="rect">
                      <a:avLst/>
                    </a:prstGeom>
                    <a:noFill/>
                    <a:ln>
                      <a:noFill/>
                    </a:ln>
                  </pic:spPr>
                </pic:pic>
              </a:graphicData>
            </a:graphic>
          </wp:inline>
        </w:drawing>
      </w:r>
    </w:p>
    <w:p w14:paraId="2F822BDC" w14:textId="77777777" w:rsidR="00DA307C" w:rsidRDefault="00DA307C">
      <w:pPr>
        <w:rPr>
          <w:rFonts w:asciiTheme="majorHAnsi" w:hAnsiTheme="majorHAnsi" w:cstheme="majorHAnsi"/>
          <w:b/>
          <w:bCs/>
          <w:sz w:val="24"/>
          <w:szCs w:val="24"/>
        </w:rPr>
      </w:pPr>
    </w:p>
    <w:p w14:paraId="113F4380" w14:textId="3CFE22C6" w:rsidR="006467EE" w:rsidRPr="00275BA7" w:rsidRDefault="00DA307C">
      <w:pPr>
        <w:rPr>
          <w:rFonts w:asciiTheme="majorHAnsi" w:hAnsiTheme="majorHAnsi" w:cstheme="majorHAnsi"/>
          <w:b/>
          <w:bCs/>
          <w:sz w:val="24"/>
          <w:szCs w:val="24"/>
        </w:rPr>
      </w:pPr>
      <w:r>
        <w:rPr>
          <w:rFonts w:asciiTheme="majorHAnsi" w:hAnsiTheme="majorHAnsi" w:cstheme="majorHAnsi"/>
          <w:b/>
          <w:bCs/>
          <w:sz w:val="24"/>
          <w:szCs w:val="24"/>
        </w:rPr>
        <w:t>Mindfulness and Musings</w:t>
      </w:r>
    </w:p>
    <w:p w14:paraId="34BFCEE6" w14:textId="77777777" w:rsidR="003804B7" w:rsidRDefault="003804B7" w:rsidP="00A520F7">
      <w:pPr>
        <w:rPr>
          <w:rFonts w:asciiTheme="majorHAnsi" w:hAnsiTheme="majorHAnsi" w:cstheme="majorHAnsi"/>
          <w:sz w:val="24"/>
          <w:szCs w:val="24"/>
        </w:rPr>
      </w:pPr>
      <w:proofErr w:type="spellStart"/>
      <w:r>
        <w:rPr>
          <w:rFonts w:asciiTheme="majorHAnsi" w:hAnsiTheme="majorHAnsi" w:cstheme="majorHAnsi"/>
          <w:sz w:val="24"/>
          <w:szCs w:val="24"/>
        </w:rPr>
        <w:t>Kamoli</w:t>
      </w:r>
      <w:proofErr w:type="spellEnd"/>
    </w:p>
    <w:p w14:paraId="0B9D7D1A" w14:textId="77777777" w:rsidR="003804B7" w:rsidRDefault="003804B7" w:rsidP="00A520F7">
      <w:pPr>
        <w:rPr>
          <w:rFonts w:asciiTheme="majorHAnsi" w:hAnsiTheme="majorHAnsi" w:cstheme="majorHAnsi"/>
          <w:sz w:val="24"/>
          <w:szCs w:val="24"/>
        </w:rPr>
      </w:pPr>
      <w:r>
        <w:rPr>
          <w:rFonts w:asciiTheme="majorHAnsi" w:hAnsiTheme="majorHAnsi" w:cstheme="majorHAnsi"/>
          <w:sz w:val="24"/>
          <w:szCs w:val="24"/>
        </w:rPr>
        <w:t>Wellness</w:t>
      </w:r>
    </w:p>
    <w:p w14:paraId="3AE6CD74" w14:textId="77777777" w:rsidR="003804B7" w:rsidRDefault="003804B7" w:rsidP="00A520F7">
      <w:pPr>
        <w:rPr>
          <w:rFonts w:asciiTheme="majorHAnsi" w:hAnsiTheme="majorHAnsi" w:cstheme="majorHAnsi"/>
          <w:sz w:val="24"/>
          <w:szCs w:val="24"/>
        </w:rPr>
      </w:pPr>
      <w:r>
        <w:rPr>
          <w:rFonts w:asciiTheme="majorHAnsi" w:hAnsiTheme="majorHAnsi" w:cstheme="majorHAnsi"/>
          <w:sz w:val="24"/>
          <w:szCs w:val="24"/>
        </w:rPr>
        <w:t>Food?</w:t>
      </w:r>
    </w:p>
    <w:p w14:paraId="00A87D82" w14:textId="03547C25" w:rsidR="00A520F7" w:rsidRDefault="003804B7" w:rsidP="00A520F7">
      <w:pPr>
        <w:rPr>
          <w:rFonts w:asciiTheme="majorHAnsi" w:hAnsiTheme="majorHAnsi" w:cstheme="majorHAnsi"/>
          <w:sz w:val="24"/>
          <w:szCs w:val="24"/>
        </w:rPr>
      </w:pPr>
      <w:r>
        <w:rPr>
          <w:rFonts w:asciiTheme="majorHAnsi" w:hAnsiTheme="majorHAnsi" w:cstheme="majorHAnsi"/>
          <w:sz w:val="24"/>
          <w:szCs w:val="24"/>
        </w:rPr>
        <w:t xml:space="preserve">Out of the Blue – extracts from </w:t>
      </w:r>
      <w:r w:rsidR="009C3EDA">
        <w:rPr>
          <w:rFonts w:asciiTheme="majorHAnsi" w:hAnsiTheme="majorHAnsi" w:cstheme="majorHAnsi"/>
          <w:sz w:val="24"/>
          <w:szCs w:val="24"/>
        </w:rPr>
        <w:t>CEO Task aka Stephen Tamale</w:t>
      </w:r>
    </w:p>
    <w:p w14:paraId="4D3FD917" w14:textId="4108D74D" w:rsidR="002865EE" w:rsidRPr="00275BA7" w:rsidRDefault="009D5A1B" w:rsidP="00A520F7">
      <w:pPr>
        <w:rPr>
          <w:rFonts w:asciiTheme="majorHAnsi" w:hAnsiTheme="majorHAnsi" w:cstheme="majorHAnsi"/>
          <w:sz w:val="24"/>
          <w:szCs w:val="24"/>
        </w:rPr>
      </w:pPr>
      <w:r w:rsidRPr="00275BA7">
        <w:rPr>
          <w:rFonts w:asciiTheme="majorHAnsi" w:eastAsia="Times New Roman" w:hAnsiTheme="majorHAnsi" w:cstheme="majorHAnsi"/>
          <w:noProof/>
          <w:sz w:val="24"/>
          <w:szCs w:val="24"/>
          <w:lang w:val="en-UG" w:eastAsia="en-UG"/>
        </w:rPr>
        <w:t xml:space="preserve">  </w:t>
      </w:r>
      <w:r w:rsidR="00C82B50" w:rsidRPr="00275BA7">
        <w:rPr>
          <w:rFonts w:asciiTheme="majorHAnsi" w:eastAsia="Times New Roman" w:hAnsiTheme="majorHAnsi" w:cstheme="majorHAnsi"/>
          <w:noProof/>
          <w:sz w:val="24"/>
          <w:szCs w:val="24"/>
          <w:lang w:val="en-UG" w:eastAsia="en-UG"/>
        </w:rPr>
        <w:drawing>
          <wp:inline distT="0" distB="0" distL="0" distR="0" wp14:anchorId="7E5C50BF" wp14:editId="10C0BA75">
            <wp:extent cx="1631950" cy="718163"/>
            <wp:effectExtent l="0" t="0" r="6350" b="6350"/>
            <wp:docPr id="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3818" cy="732187"/>
                    </a:xfrm>
                    <a:prstGeom prst="rect">
                      <a:avLst/>
                    </a:prstGeom>
                    <a:noFill/>
                    <a:ln>
                      <a:noFill/>
                    </a:ln>
                  </pic:spPr>
                </pic:pic>
              </a:graphicData>
            </a:graphic>
          </wp:inline>
        </w:drawing>
      </w:r>
      <w:r w:rsidRPr="00275BA7">
        <w:rPr>
          <w:rFonts w:asciiTheme="majorHAnsi" w:eastAsia="Times New Roman" w:hAnsiTheme="majorHAnsi" w:cstheme="majorHAnsi"/>
          <w:sz w:val="24"/>
          <w:szCs w:val="24"/>
          <w:lang w:val="en-UG" w:eastAsia="en-UG"/>
        </w:rPr>
        <w:t xml:space="preserve"> </w:t>
      </w:r>
      <w:r w:rsidR="00A520F7" w:rsidRPr="00275BA7">
        <w:rPr>
          <w:rFonts w:asciiTheme="majorHAnsi" w:eastAsia="Times New Roman" w:hAnsiTheme="majorHAnsi" w:cstheme="majorHAnsi"/>
          <w:noProof/>
          <w:sz w:val="24"/>
          <w:szCs w:val="24"/>
          <w:lang w:val="en-UG" w:eastAsia="en-UG"/>
        </w:rPr>
        <w:t xml:space="preserve">   </w:t>
      </w:r>
      <w:r w:rsidR="00A520F7" w:rsidRPr="00275BA7">
        <w:rPr>
          <w:rFonts w:asciiTheme="majorHAnsi" w:eastAsia="Times New Roman" w:hAnsiTheme="majorHAnsi" w:cstheme="majorHAnsi"/>
          <w:noProof/>
          <w:sz w:val="24"/>
          <w:szCs w:val="24"/>
          <w:lang w:val="en-UG" w:eastAsia="en-UG"/>
        </w:rPr>
        <w:drawing>
          <wp:inline distT="0" distB="0" distL="0" distR="0" wp14:anchorId="77A9CD56" wp14:editId="48AD2A0E">
            <wp:extent cx="1505097" cy="836930"/>
            <wp:effectExtent l="0" t="0" r="0" b="1270"/>
            <wp:docPr id="6" name="Picture 5"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white text with black text&#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3019" cy="852456"/>
                    </a:xfrm>
                    <a:prstGeom prst="rect">
                      <a:avLst/>
                    </a:prstGeom>
                    <a:noFill/>
                    <a:ln>
                      <a:noFill/>
                    </a:ln>
                  </pic:spPr>
                </pic:pic>
              </a:graphicData>
            </a:graphic>
          </wp:inline>
        </w:drawing>
      </w:r>
      <w:r w:rsidR="00A520F7" w:rsidRPr="00275BA7">
        <w:rPr>
          <w:rFonts w:asciiTheme="majorHAnsi" w:eastAsia="Times New Roman" w:hAnsiTheme="majorHAnsi" w:cstheme="majorHAnsi"/>
          <w:noProof/>
          <w:sz w:val="24"/>
          <w:szCs w:val="24"/>
          <w:lang w:val="en-UG" w:eastAsia="en-UG"/>
        </w:rPr>
        <w:t xml:space="preserve">  </w:t>
      </w:r>
      <w:r w:rsidR="00A520F7" w:rsidRPr="00275BA7">
        <w:rPr>
          <w:rFonts w:asciiTheme="majorHAnsi" w:eastAsia="Times New Roman" w:hAnsiTheme="majorHAnsi" w:cstheme="majorHAnsi"/>
          <w:noProof/>
          <w:sz w:val="24"/>
          <w:szCs w:val="24"/>
          <w:lang w:val="en-UG" w:eastAsia="en-UG"/>
        </w:rPr>
        <w:drawing>
          <wp:inline distT="0" distB="0" distL="0" distR="0" wp14:anchorId="0B387274" wp14:editId="26E770B3">
            <wp:extent cx="1954667" cy="674936"/>
            <wp:effectExtent l="0" t="0" r="7620" b="0"/>
            <wp:docPr id="3"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white background with black text&#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98768" cy="690164"/>
                    </a:xfrm>
                    <a:prstGeom prst="rect">
                      <a:avLst/>
                    </a:prstGeom>
                    <a:noFill/>
                    <a:ln>
                      <a:noFill/>
                    </a:ln>
                  </pic:spPr>
                </pic:pic>
              </a:graphicData>
            </a:graphic>
          </wp:inline>
        </w:drawing>
      </w:r>
    </w:p>
    <w:p w14:paraId="5F40CE99" w14:textId="54FB3CE3" w:rsidR="00BE7A94" w:rsidRPr="00275BA7" w:rsidRDefault="009D5A1B" w:rsidP="00BE7A94">
      <w:pPr>
        <w:spacing w:before="100" w:beforeAutospacing="1" w:after="100" w:afterAutospacing="1" w:line="240" w:lineRule="auto"/>
        <w:rPr>
          <w:rFonts w:asciiTheme="majorHAnsi" w:eastAsia="Times New Roman" w:hAnsiTheme="majorHAnsi" w:cstheme="majorHAnsi"/>
          <w:sz w:val="24"/>
          <w:szCs w:val="24"/>
          <w:lang w:val="en-UG" w:eastAsia="en-UG"/>
        </w:rPr>
      </w:pPr>
      <w:r w:rsidRPr="00275BA7">
        <w:rPr>
          <w:rFonts w:asciiTheme="majorHAnsi" w:eastAsia="Times New Roman" w:hAnsiTheme="majorHAnsi" w:cstheme="majorHAnsi"/>
          <w:sz w:val="24"/>
          <w:szCs w:val="24"/>
          <w:lang w:val="en-UG" w:eastAsia="en-UG"/>
        </w:rPr>
        <w:t xml:space="preserve"> </w:t>
      </w:r>
      <w:r w:rsidRPr="00275BA7">
        <w:rPr>
          <w:rFonts w:asciiTheme="majorHAnsi" w:eastAsia="Times New Roman" w:hAnsiTheme="majorHAnsi" w:cstheme="majorHAnsi"/>
          <w:noProof/>
          <w:sz w:val="24"/>
          <w:szCs w:val="24"/>
          <w:lang w:val="en-UG" w:eastAsia="en-UG"/>
        </w:rPr>
        <w:t xml:space="preserve">   </w:t>
      </w:r>
      <w:r w:rsidR="00EE7E68" w:rsidRPr="00275BA7">
        <w:rPr>
          <w:rFonts w:asciiTheme="majorHAnsi" w:eastAsia="Times New Roman" w:hAnsiTheme="majorHAnsi" w:cstheme="majorHAnsi"/>
          <w:noProof/>
          <w:sz w:val="24"/>
          <w:szCs w:val="24"/>
          <w:lang w:val="en-UG" w:eastAsia="en-UG"/>
        </w:rPr>
        <w:drawing>
          <wp:inline distT="0" distB="0" distL="0" distR="0" wp14:anchorId="208060CC" wp14:editId="768D77C6">
            <wp:extent cx="1631710" cy="1703977"/>
            <wp:effectExtent l="0" t="0" r="6985" b="0"/>
            <wp:docPr id="8"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phone&#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6710" cy="1719641"/>
                    </a:xfrm>
                    <a:prstGeom prst="rect">
                      <a:avLst/>
                    </a:prstGeom>
                    <a:noFill/>
                    <a:ln>
                      <a:noFill/>
                    </a:ln>
                  </pic:spPr>
                </pic:pic>
              </a:graphicData>
            </a:graphic>
          </wp:inline>
        </w:drawing>
      </w:r>
      <w:r w:rsidRPr="00275BA7">
        <w:rPr>
          <w:rFonts w:asciiTheme="majorHAnsi" w:eastAsia="Times New Roman" w:hAnsiTheme="majorHAnsi" w:cstheme="majorHAnsi"/>
          <w:noProof/>
          <w:sz w:val="24"/>
          <w:szCs w:val="24"/>
          <w:lang w:val="en-UG" w:eastAsia="en-UG"/>
        </w:rPr>
        <w:t xml:space="preserve">  </w:t>
      </w:r>
      <w:r w:rsidR="00EE7E68" w:rsidRPr="00275BA7">
        <w:rPr>
          <w:rFonts w:asciiTheme="majorHAnsi" w:eastAsia="Times New Roman" w:hAnsiTheme="majorHAnsi" w:cstheme="majorHAnsi"/>
          <w:noProof/>
          <w:sz w:val="24"/>
          <w:szCs w:val="24"/>
          <w:lang w:val="en-UG" w:eastAsia="en-UG"/>
        </w:rPr>
        <w:drawing>
          <wp:inline distT="0" distB="0" distL="0" distR="0" wp14:anchorId="6A91C6D0" wp14:editId="22F2497C">
            <wp:extent cx="1606550" cy="1080443"/>
            <wp:effectExtent l="0" t="0" r="0" b="5715"/>
            <wp:docPr id="9" name="Picture 8" descr="A white text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white text box with black text&#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0401" cy="1103208"/>
                    </a:xfrm>
                    <a:prstGeom prst="rect">
                      <a:avLst/>
                    </a:prstGeom>
                    <a:noFill/>
                    <a:ln>
                      <a:noFill/>
                    </a:ln>
                  </pic:spPr>
                </pic:pic>
              </a:graphicData>
            </a:graphic>
          </wp:inline>
        </w:drawing>
      </w:r>
      <w:r w:rsidR="0032724C" w:rsidRPr="00275BA7">
        <w:rPr>
          <w:rFonts w:asciiTheme="majorHAnsi" w:eastAsia="Times New Roman" w:hAnsiTheme="majorHAnsi" w:cstheme="majorHAnsi"/>
          <w:noProof/>
          <w:sz w:val="24"/>
          <w:szCs w:val="24"/>
          <w:lang w:val="en-UG" w:eastAsia="en-UG"/>
        </w:rPr>
        <w:t xml:space="preserve">  </w:t>
      </w:r>
      <w:r w:rsidR="0032724C" w:rsidRPr="00275BA7">
        <w:rPr>
          <w:rFonts w:asciiTheme="majorHAnsi" w:eastAsia="Times New Roman" w:hAnsiTheme="majorHAnsi" w:cstheme="majorHAnsi"/>
          <w:noProof/>
          <w:sz w:val="24"/>
          <w:szCs w:val="24"/>
          <w:lang w:val="en-UG" w:eastAsia="en-UG"/>
        </w:rPr>
        <w:drawing>
          <wp:inline distT="0" distB="0" distL="0" distR="0" wp14:anchorId="455BBB8A" wp14:editId="6B366643">
            <wp:extent cx="1760490" cy="1140460"/>
            <wp:effectExtent l="0" t="0" r="0" b="2540"/>
            <wp:docPr id="5" name="Picture 4"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white text on a black background&#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8655" cy="1152227"/>
                    </a:xfrm>
                    <a:prstGeom prst="rect">
                      <a:avLst/>
                    </a:prstGeom>
                    <a:noFill/>
                    <a:ln>
                      <a:noFill/>
                    </a:ln>
                  </pic:spPr>
                </pic:pic>
              </a:graphicData>
            </a:graphic>
          </wp:inline>
        </w:drawing>
      </w:r>
    </w:p>
    <w:p w14:paraId="285FD793" w14:textId="77777777" w:rsidR="002865EE" w:rsidRPr="00275BA7" w:rsidRDefault="002865EE"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707B4E48" w14:textId="77777777" w:rsidR="00F22F80" w:rsidRPr="00275BA7" w:rsidRDefault="00F22F80">
      <w:pPr>
        <w:rPr>
          <w:rFonts w:asciiTheme="majorHAnsi" w:eastAsia="Times New Roman" w:hAnsiTheme="majorHAnsi" w:cstheme="majorHAnsi"/>
          <w:b/>
          <w:bCs/>
          <w:lang w:val="en-UG"/>
        </w:rPr>
      </w:pPr>
      <w:r w:rsidRPr="00275BA7">
        <w:rPr>
          <w:rFonts w:asciiTheme="majorHAnsi" w:eastAsia="Times New Roman" w:hAnsiTheme="majorHAnsi" w:cstheme="majorHAnsi"/>
          <w:b/>
          <w:bCs/>
          <w:lang w:val="en-UG"/>
        </w:rPr>
        <w:br w:type="page"/>
      </w:r>
    </w:p>
    <w:p w14:paraId="50E9060A" w14:textId="01F0084E" w:rsidR="003B17C1" w:rsidRPr="00275BA7" w:rsidRDefault="002F6D6D" w:rsidP="003B17C1">
      <w:pPr>
        <w:rPr>
          <w:rFonts w:asciiTheme="majorHAnsi" w:eastAsia="Times New Roman" w:hAnsiTheme="majorHAnsi" w:cstheme="majorHAnsi"/>
          <w:b/>
          <w:bCs/>
          <w:lang w:val="en-UG"/>
        </w:rPr>
      </w:pPr>
      <w:r w:rsidRPr="00275BA7">
        <w:rPr>
          <w:rFonts w:asciiTheme="majorHAnsi" w:eastAsia="Times New Roman" w:hAnsiTheme="majorHAnsi" w:cstheme="majorHAnsi"/>
          <w:b/>
          <w:bCs/>
          <w:lang w:val="en-UG"/>
        </w:rPr>
        <w:t>The Spinoffs</w:t>
      </w:r>
    </w:p>
    <w:p w14:paraId="5C1D4BFB" w14:textId="374142ED" w:rsidR="002F6D6D" w:rsidRPr="00275BA7" w:rsidRDefault="00FD6743" w:rsidP="003B17C1">
      <w:pPr>
        <w:rPr>
          <w:rFonts w:asciiTheme="majorHAnsi" w:eastAsia="Times New Roman" w:hAnsiTheme="majorHAnsi" w:cstheme="majorHAnsi"/>
          <w:color w:val="7030A0"/>
          <w:lang w:val="en-UG"/>
        </w:rPr>
      </w:pPr>
      <w:r w:rsidRPr="00275BA7">
        <w:rPr>
          <w:rFonts w:asciiTheme="majorHAnsi" w:eastAsia="Times New Roman" w:hAnsiTheme="majorHAnsi" w:cstheme="majorHAnsi"/>
          <w:color w:val="7030A0"/>
          <w:lang w:val="en-UG"/>
        </w:rPr>
        <w:t>The Next Chapter</w:t>
      </w:r>
      <w:r w:rsidR="005170B7" w:rsidRPr="00275BA7">
        <w:rPr>
          <w:rFonts w:asciiTheme="majorHAnsi" w:eastAsia="Times New Roman" w:hAnsiTheme="majorHAnsi" w:cstheme="majorHAnsi"/>
          <w:color w:val="7030A0"/>
          <w:lang w:val="en-UG"/>
        </w:rPr>
        <w:t xml:space="preserve"> </w:t>
      </w:r>
      <w:r w:rsidR="009F3C23" w:rsidRPr="00275BA7">
        <w:rPr>
          <w:rFonts w:asciiTheme="majorHAnsi" w:eastAsia="Times New Roman" w:hAnsiTheme="majorHAnsi" w:cstheme="majorHAnsi"/>
          <w:color w:val="7030A0"/>
          <w:lang w:val="en-UG"/>
        </w:rPr>
        <w:t xml:space="preserve">– Lilian </w:t>
      </w:r>
      <w:proofErr w:type="spellStart"/>
      <w:r w:rsidR="009F3C23" w:rsidRPr="00275BA7">
        <w:rPr>
          <w:rFonts w:asciiTheme="majorHAnsi" w:eastAsia="Times New Roman" w:hAnsiTheme="majorHAnsi" w:cstheme="majorHAnsi"/>
          <w:color w:val="7030A0"/>
          <w:lang w:val="en-UG"/>
        </w:rPr>
        <w:t>Dungu</w:t>
      </w:r>
      <w:proofErr w:type="spellEnd"/>
      <w:r w:rsidR="009F3C23" w:rsidRPr="00275BA7">
        <w:rPr>
          <w:rFonts w:asciiTheme="majorHAnsi" w:eastAsia="Times New Roman" w:hAnsiTheme="majorHAnsi" w:cstheme="majorHAnsi"/>
          <w:color w:val="7030A0"/>
          <w:lang w:val="en-UG"/>
        </w:rPr>
        <w:t xml:space="preserve"> </w:t>
      </w:r>
      <w:proofErr w:type="spellStart"/>
      <w:r w:rsidR="009F3C23" w:rsidRPr="00275BA7">
        <w:rPr>
          <w:rFonts w:asciiTheme="majorHAnsi" w:eastAsia="Times New Roman" w:hAnsiTheme="majorHAnsi" w:cstheme="majorHAnsi"/>
          <w:color w:val="7030A0"/>
          <w:lang w:val="en-UG"/>
        </w:rPr>
        <w:t>Hamstard</w:t>
      </w:r>
      <w:proofErr w:type="spellEnd"/>
    </w:p>
    <w:p w14:paraId="16998D05" w14:textId="24ECF828" w:rsidR="003B17C1" w:rsidRPr="00275BA7" w:rsidRDefault="003B17C1" w:rsidP="003B17C1">
      <w:pPr>
        <w:rPr>
          <w:rFonts w:asciiTheme="majorHAnsi" w:eastAsia="Times New Roman" w:hAnsiTheme="majorHAnsi" w:cstheme="majorHAnsi"/>
          <w:lang w:val="en-UG"/>
        </w:rPr>
      </w:pPr>
      <w:r w:rsidRPr="00275BA7">
        <w:rPr>
          <w:rFonts w:asciiTheme="majorHAnsi" w:eastAsia="Times New Roman" w:hAnsiTheme="majorHAnsi" w:cstheme="majorHAnsi"/>
          <w:lang w:val="en-UG"/>
        </w:rPr>
        <w:t xml:space="preserve">The Book Club or should I say the Next Chapter has been such an incentive to read more books. This is the first time for some of us to join a book club and so </w:t>
      </w:r>
      <w:r w:rsidR="00BA32A3" w:rsidRPr="00275BA7">
        <w:rPr>
          <w:rFonts w:asciiTheme="majorHAnsi" w:eastAsia="Times New Roman" w:hAnsiTheme="majorHAnsi" w:cstheme="majorHAnsi"/>
          <w:lang w:val="en-UG"/>
        </w:rPr>
        <w:t>far,</w:t>
      </w:r>
      <w:r w:rsidRPr="00275BA7">
        <w:rPr>
          <w:rFonts w:asciiTheme="majorHAnsi" w:eastAsia="Times New Roman" w:hAnsiTheme="majorHAnsi" w:cstheme="majorHAnsi"/>
          <w:lang w:val="en-UG"/>
        </w:rPr>
        <w:t xml:space="preserve"> so good. Dramas, thrillers, self help and hold your breath and squeeze the edge of your seat books are endless. The main highlight of this group is Friday, when Calvin features in our lives. A crazy boy with an adult complex and the tantrums are out of this world. </w:t>
      </w:r>
      <w:r w:rsidRPr="00275BA7">
        <w:rPr>
          <w:rFonts w:asciiTheme="majorHAnsi" w:eastAsia="Times New Roman" w:hAnsiTheme="majorHAnsi" w:cstheme="majorHAnsi"/>
          <w:lang w:val="en-UG"/>
        </w:rPr>
        <w:br/>
        <w:t>Finally, we have authors in the group, who are yet to write their books for the world to read.</w:t>
      </w:r>
    </w:p>
    <w:p w14:paraId="53EF38E6" w14:textId="5A0D9880" w:rsidR="00C12502" w:rsidRPr="00275BA7" w:rsidRDefault="009F3C23" w:rsidP="003B17C1">
      <w:pPr>
        <w:rPr>
          <w:rFonts w:asciiTheme="majorHAnsi" w:eastAsia="Times New Roman" w:hAnsiTheme="majorHAnsi" w:cstheme="majorHAnsi"/>
          <w:color w:val="7030A0"/>
          <w:lang w:val="en-UG"/>
        </w:rPr>
      </w:pPr>
      <w:r w:rsidRPr="00275BA7">
        <w:rPr>
          <w:rFonts w:asciiTheme="majorHAnsi" w:eastAsia="Times New Roman" w:hAnsiTheme="majorHAnsi" w:cstheme="majorHAnsi"/>
          <w:color w:val="7030A0"/>
          <w:lang w:val="en-UG"/>
        </w:rPr>
        <w:t>Golf and Beer – Charles Kazuka</w:t>
      </w:r>
    </w:p>
    <w:p w14:paraId="7328D2C3" w14:textId="77777777" w:rsidR="004C3340" w:rsidRPr="00275BA7" w:rsidRDefault="004C3340" w:rsidP="003B17C1">
      <w:pPr>
        <w:rPr>
          <w:rFonts w:asciiTheme="majorHAnsi" w:eastAsia="Times New Roman" w:hAnsiTheme="majorHAnsi" w:cstheme="majorHAnsi"/>
          <w:lang w:val="en-UG"/>
        </w:rPr>
      </w:pPr>
    </w:p>
    <w:p w14:paraId="4D6D63C8" w14:textId="042957CC" w:rsidR="00B14478" w:rsidRPr="00275BA7" w:rsidRDefault="00C16244" w:rsidP="003B17C1">
      <w:pPr>
        <w:rPr>
          <w:rFonts w:asciiTheme="majorHAnsi" w:eastAsia="Times New Roman" w:hAnsiTheme="majorHAnsi" w:cstheme="majorHAnsi"/>
          <w:color w:val="7030A0"/>
          <w:lang w:val="en-UG"/>
        </w:rPr>
      </w:pPr>
      <w:r>
        <w:rPr>
          <w:rFonts w:asciiTheme="majorHAnsi" w:eastAsia="Times New Roman" w:hAnsiTheme="majorHAnsi" w:cstheme="majorHAnsi"/>
          <w:color w:val="7030A0"/>
          <w:lang w:val="en-UG"/>
        </w:rPr>
        <w:t>“Taking Notes”</w:t>
      </w:r>
      <w:r w:rsidR="00B14478" w:rsidRPr="00275BA7">
        <w:rPr>
          <w:rFonts w:asciiTheme="majorHAnsi" w:eastAsia="Times New Roman" w:hAnsiTheme="majorHAnsi" w:cstheme="majorHAnsi"/>
          <w:color w:val="7030A0"/>
          <w:lang w:val="en-UG"/>
        </w:rPr>
        <w:t xml:space="preserve"> </w:t>
      </w:r>
      <w:r w:rsidR="004152A1" w:rsidRPr="00275BA7">
        <w:rPr>
          <w:rFonts w:asciiTheme="majorHAnsi" w:eastAsia="Times New Roman" w:hAnsiTheme="majorHAnsi" w:cstheme="majorHAnsi"/>
          <w:color w:val="7030A0"/>
          <w:lang w:val="en-UG"/>
        </w:rPr>
        <w:t>–</w:t>
      </w:r>
      <w:r w:rsidR="00B14478" w:rsidRPr="00275BA7">
        <w:rPr>
          <w:rFonts w:asciiTheme="majorHAnsi" w:eastAsia="Times New Roman" w:hAnsiTheme="majorHAnsi" w:cstheme="majorHAnsi"/>
          <w:color w:val="7030A0"/>
          <w:lang w:val="en-UG"/>
        </w:rPr>
        <w:t xml:space="preserve"> </w:t>
      </w:r>
      <w:r w:rsidR="004152A1" w:rsidRPr="00275BA7">
        <w:rPr>
          <w:rFonts w:asciiTheme="majorHAnsi" w:eastAsia="Times New Roman" w:hAnsiTheme="majorHAnsi" w:cstheme="majorHAnsi"/>
          <w:color w:val="7030A0"/>
          <w:lang w:val="en-UG"/>
        </w:rPr>
        <w:t>Cathy Oloya</w:t>
      </w:r>
    </w:p>
    <w:p w14:paraId="690C2C59" w14:textId="77777777" w:rsidR="004C3340" w:rsidRPr="00275BA7" w:rsidRDefault="004C3340" w:rsidP="003B17C1">
      <w:pPr>
        <w:rPr>
          <w:rFonts w:asciiTheme="majorHAnsi" w:eastAsia="Times New Roman" w:hAnsiTheme="majorHAnsi" w:cstheme="majorHAnsi"/>
          <w:lang w:val="en-UG"/>
        </w:rPr>
      </w:pPr>
    </w:p>
    <w:p w14:paraId="1BC3B510" w14:textId="77777777" w:rsidR="003B17C1" w:rsidRPr="00275BA7" w:rsidRDefault="003B17C1" w:rsidP="003B17C1">
      <w:pPr>
        <w:rPr>
          <w:rFonts w:asciiTheme="majorHAnsi" w:eastAsia="Times New Roman" w:hAnsiTheme="majorHAnsi" w:cstheme="majorHAnsi"/>
          <w:lang w:val="en-UG"/>
        </w:rPr>
      </w:pPr>
    </w:p>
    <w:p w14:paraId="24959922" w14:textId="3FFC27B0" w:rsidR="00BE7A94" w:rsidRPr="00275BA7" w:rsidRDefault="00BE7A94"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26B2C3E2" w14:textId="77777777" w:rsidR="00314470" w:rsidRPr="00275BA7" w:rsidRDefault="00314470"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40192E17" w14:textId="062ADD25" w:rsidR="00314470" w:rsidRPr="00275BA7" w:rsidRDefault="00314470"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60891BD7" w14:textId="77777777" w:rsidR="001D0C8D" w:rsidRPr="00275BA7" w:rsidRDefault="001D0C8D"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57A53350" w14:textId="35729AF3" w:rsidR="001D0C8D" w:rsidRPr="00275BA7" w:rsidRDefault="001D0C8D"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18E3DE2E" w14:textId="21E71B98" w:rsidR="001D0C8D" w:rsidRPr="00275BA7" w:rsidRDefault="001D0C8D"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4AF9E041" w14:textId="77777777" w:rsidR="006B3A30" w:rsidRPr="00275BA7" w:rsidRDefault="006B3A30"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45C0E9A4" w14:textId="5B637888" w:rsidR="006B3A30" w:rsidRPr="00275BA7" w:rsidRDefault="006B3A30"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21E7B10E" w14:textId="65DC9570" w:rsidR="006B3A30" w:rsidRPr="00275BA7" w:rsidRDefault="006B3A30"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0B5C40B5" w14:textId="4730B222" w:rsidR="00A02A0E" w:rsidRPr="00275BA7" w:rsidRDefault="00A02A0E"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5AD623AE" w14:textId="5D8F6AE9" w:rsidR="00A02A0E" w:rsidRPr="00275BA7" w:rsidRDefault="00A02A0E"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07AD438D" w14:textId="3F926053" w:rsidR="0005692F" w:rsidRPr="00275BA7" w:rsidRDefault="0005692F"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65C28A69" w14:textId="5197FE8D" w:rsidR="0005692F" w:rsidRPr="00275BA7" w:rsidRDefault="0005692F"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19A9E522" w14:textId="601CB504" w:rsidR="0005692F" w:rsidRPr="00663EC7" w:rsidRDefault="00663EC7" w:rsidP="00C82B50">
      <w:pPr>
        <w:spacing w:before="100" w:beforeAutospacing="1" w:after="100" w:afterAutospacing="1" w:line="240" w:lineRule="auto"/>
        <w:rPr>
          <w:rFonts w:asciiTheme="majorHAnsi" w:eastAsia="Times New Roman" w:hAnsiTheme="majorHAnsi" w:cstheme="majorHAnsi"/>
          <w:b/>
          <w:bCs/>
          <w:sz w:val="24"/>
          <w:szCs w:val="24"/>
          <w:lang w:val="en-UG" w:eastAsia="en-UG"/>
        </w:rPr>
      </w:pPr>
      <w:r>
        <w:rPr>
          <w:rFonts w:asciiTheme="majorHAnsi" w:eastAsia="Times New Roman" w:hAnsiTheme="majorHAnsi" w:cstheme="majorHAnsi"/>
          <w:b/>
          <w:bCs/>
          <w:sz w:val="24"/>
          <w:szCs w:val="24"/>
          <w:lang w:val="en-UG" w:eastAsia="en-UG"/>
        </w:rPr>
        <w:t>Throwback</w:t>
      </w:r>
      <w:r w:rsidR="008F21D5">
        <w:rPr>
          <w:rFonts w:asciiTheme="majorHAnsi" w:eastAsia="Times New Roman" w:hAnsiTheme="majorHAnsi" w:cstheme="majorHAnsi"/>
          <w:b/>
          <w:bCs/>
          <w:sz w:val="24"/>
          <w:szCs w:val="24"/>
          <w:lang w:val="en-UG" w:eastAsia="en-UG"/>
        </w:rPr>
        <w:t xml:space="preserve"> to the ‘80s</w:t>
      </w:r>
    </w:p>
    <w:p w14:paraId="315ED568" w14:textId="77777777" w:rsidR="00BA32A3" w:rsidRPr="00275BA7" w:rsidRDefault="00BA32A3">
      <w:pPr>
        <w:rPr>
          <w:rFonts w:asciiTheme="majorHAnsi" w:eastAsia="Times New Roman" w:hAnsiTheme="majorHAnsi" w:cstheme="majorHAnsi"/>
          <w:sz w:val="24"/>
          <w:szCs w:val="24"/>
          <w:lang w:val="en-UG" w:eastAsia="en-UG"/>
        </w:rPr>
      </w:pPr>
      <w:r w:rsidRPr="00275BA7">
        <w:rPr>
          <w:rFonts w:asciiTheme="majorHAnsi" w:eastAsia="Times New Roman" w:hAnsiTheme="majorHAnsi" w:cstheme="majorHAnsi"/>
          <w:sz w:val="24"/>
          <w:szCs w:val="24"/>
          <w:lang w:val="en-UG" w:eastAsia="en-UG"/>
        </w:rPr>
        <w:br w:type="page"/>
      </w:r>
    </w:p>
    <w:p w14:paraId="4332FA93" w14:textId="738F584C" w:rsidR="00B17844" w:rsidRPr="00275BA7" w:rsidRDefault="00EF3995" w:rsidP="00C82B50">
      <w:pPr>
        <w:spacing w:before="100" w:beforeAutospacing="1" w:after="100" w:afterAutospacing="1" w:line="240" w:lineRule="auto"/>
        <w:rPr>
          <w:rFonts w:asciiTheme="majorHAnsi" w:eastAsia="Times New Roman" w:hAnsiTheme="majorHAnsi" w:cstheme="majorHAnsi"/>
          <w:sz w:val="24"/>
          <w:szCs w:val="24"/>
          <w:lang w:val="en-UG" w:eastAsia="en-UG"/>
        </w:rPr>
      </w:pPr>
      <w:r w:rsidRPr="00275BA7">
        <w:rPr>
          <w:rFonts w:asciiTheme="majorHAnsi" w:eastAsia="Times New Roman" w:hAnsiTheme="majorHAnsi" w:cstheme="majorHAnsi"/>
          <w:sz w:val="24"/>
          <w:szCs w:val="24"/>
          <w:lang w:val="en-UG" w:eastAsia="en-UG"/>
        </w:rPr>
        <w:t>Achievements</w:t>
      </w:r>
      <w:r w:rsidR="00135580">
        <w:rPr>
          <w:rFonts w:asciiTheme="majorHAnsi" w:eastAsia="Times New Roman" w:hAnsiTheme="majorHAnsi" w:cstheme="majorHAnsi"/>
          <w:sz w:val="24"/>
          <w:szCs w:val="24"/>
          <w:lang w:val="en-UG" w:eastAsia="en-UG"/>
        </w:rPr>
        <w:t xml:space="preserve"> and Awards</w:t>
      </w:r>
    </w:p>
    <w:p w14:paraId="01AA8B09" w14:textId="1A2E2F93" w:rsidR="00483975" w:rsidRPr="00275BA7" w:rsidRDefault="00E74FA2" w:rsidP="00C82B50">
      <w:pPr>
        <w:spacing w:before="100" w:beforeAutospacing="1" w:after="100" w:afterAutospacing="1" w:line="240" w:lineRule="auto"/>
        <w:rPr>
          <w:rFonts w:asciiTheme="majorHAnsi" w:eastAsia="Times New Roman" w:hAnsiTheme="majorHAnsi" w:cstheme="majorHAnsi"/>
          <w:sz w:val="24"/>
          <w:szCs w:val="24"/>
          <w:lang w:val="en-UG" w:eastAsia="en-UG"/>
        </w:rPr>
      </w:pPr>
      <w:r w:rsidRPr="00275BA7">
        <w:rPr>
          <w:rFonts w:asciiTheme="majorHAnsi" w:eastAsia="Times New Roman" w:hAnsiTheme="majorHAnsi" w:cstheme="majorHAnsi"/>
          <w:noProof/>
        </w:rPr>
        <w:drawing>
          <wp:inline distT="0" distB="0" distL="0" distR="0" wp14:anchorId="685716F1" wp14:editId="7C53A3AE">
            <wp:extent cx="1205865" cy="1808798"/>
            <wp:effectExtent l="0" t="0" r="0" b="1270"/>
            <wp:docPr id="1667715113" name="Picture 14" descr="A person holding a b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5113" name="Picture 14" descr="A person holding a bell&#10;&#10;AI-generated content may be incorrect."/>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1217960" cy="1826940"/>
                    </a:xfrm>
                    <a:prstGeom prst="rect">
                      <a:avLst/>
                    </a:prstGeom>
                    <a:noFill/>
                    <a:ln>
                      <a:noFill/>
                    </a:ln>
                  </pic:spPr>
                </pic:pic>
              </a:graphicData>
            </a:graphic>
          </wp:inline>
        </w:drawing>
      </w:r>
      <w:r w:rsidR="00EF3995" w:rsidRPr="00275BA7">
        <w:rPr>
          <w:rFonts w:asciiTheme="majorHAnsi" w:eastAsia="Times New Roman" w:hAnsiTheme="majorHAnsi" w:cstheme="majorHAnsi"/>
          <w:sz w:val="24"/>
          <w:szCs w:val="24"/>
          <w:lang w:val="en-UG" w:eastAsia="en-UG"/>
        </w:rPr>
        <w:t xml:space="preserve">  </w:t>
      </w:r>
      <w:r w:rsidR="00BA32A3" w:rsidRPr="00275BA7">
        <w:rPr>
          <w:rFonts w:asciiTheme="majorHAnsi" w:eastAsia="Times New Roman" w:hAnsiTheme="majorHAnsi" w:cstheme="majorHAnsi"/>
          <w:sz w:val="24"/>
          <w:szCs w:val="24"/>
          <w:lang w:val="en-UG" w:eastAsia="en-UG"/>
        </w:rPr>
        <w:t xml:space="preserve">   </w:t>
      </w:r>
      <w:r w:rsidR="00EF3995" w:rsidRPr="00275BA7">
        <w:rPr>
          <w:rFonts w:asciiTheme="majorHAnsi" w:eastAsia="Times New Roman" w:hAnsiTheme="majorHAnsi" w:cstheme="majorHAnsi"/>
          <w:sz w:val="24"/>
          <w:szCs w:val="24"/>
          <w:lang w:val="en-UG" w:eastAsia="en-UG"/>
        </w:rPr>
        <w:t xml:space="preserve"> </w:t>
      </w:r>
      <w:r w:rsidR="00483975" w:rsidRPr="00275BA7">
        <w:rPr>
          <w:rFonts w:asciiTheme="majorHAnsi" w:eastAsia="Times New Roman" w:hAnsiTheme="majorHAnsi" w:cstheme="majorHAnsi"/>
          <w:noProof/>
        </w:rPr>
        <w:drawing>
          <wp:inline distT="0" distB="0" distL="0" distR="0" wp14:anchorId="6EA6D13F" wp14:editId="48A77FBB">
            <wp:extent cx="3232150" cy="1817709"/>
            <wp:effectExtent l="0" t="0" r="6350" b="0"/>
            <wp:docPr id="1351604197" name="Picture 16" descr="A person holding a troph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04197" name="Picture 16" descr="A person holding a trophy&#10;&#10;AI-generated content may be incorrect."/>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253730" cy="1829845"/>
                    </a:xfrm>
                    <a:prstGeom prst="rect">
                      <a:avLst/>
                    </a:prstGeom>
                    <a:noFill/>
                    <a:ln>
                      <a:noFill/>
                    </a:ln>
                  </pic:spPr>
                </pic:pic>
              </a:graphicData>
            </a:graphic>
          </wp:inline>
        </w:drawing>
      </w:r>
    </w:p>
    <w:p w14:paraId="0339C7FD" w14:textId="485344A6" w:rsidR="00483975" w:rsidRPr="00275BA7" w:rsidRDefault="00483975"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7789B058" w14:textId="3151C7B6" w:rsidR="00483975" w:rsidRPr="00275BA7" w:rsidRDefault="00483975"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36E33D68" w14:textId="6BBC8956" w:rsidR="00BF3C8C" w:rsidRPr="00275BA7" w:rsidRDefault="00BF3C8C" w:rsidP="00C82B50">
      <w:pPr>
        <w:spacing w:before="100" w:beforeAutospacing="1" w:after="100" w:afterAutospacing="1" w:line="240" w:lineRule="auto"/>
        <w:rPr>
          <w:rFonts w:asciiTheme="majorHAnsi" w:eastAsia="Times New Roman" w:hAnsiTheme="majorHAnsi" w:cstheme="majorHAnsi"/>
          <w:sz w:val="24"/>
          <w:szCs w:val="24"/>
          <w:lang w:val="en-UG" w:eastAsia="en-UG"/>
        </w:rPr>
      </w:pPr>
    </w:p>
    <w:p w14:paraId="08CCE1B6" w14:textId="04F78690" w:rsidR="00F774EF" w:rsidRPr="00275BA7" w:rsidRDefault="00725D40" w:rsidP="00C82B50">
      <w:pPr>
        <w:spacing w:before="100" w:beforeAutospacing="1" w:after="100" w:afterAutospacing="1" w:line="240" w:lineRule="auto"/>
        <w:rPr>
          <w:rFonts w:asciiTheme="majorHAnsi" w:eastAsia="Times New Roman" w:hAnsiTheme="majorHAnsi" w:cstheme="majorHAnsi"/>
          <w:sz w:val="24"/>
          <w:szCs w:val="24"/>
          <w:lang w:val="en-UG" w:eastAsia="en-UG"/>
        </w:rPr>
      </w:pPr>
      <w:r w:rsidRPr="00275BA7">
        <w:rPr>
          <w:rFonts w:asciiTheme="majorHAnsi" w:eastAsia="Times New Roman" w:hAnsiTheme="majorHAnsi" w:cstheme="majorHAnsi"/>
          <w:noProof/>
        </w:rPr>
        <w:t xml:space="preserve">           </w:t>
      </w:r>
    </w:p>
    <w:p w14:paraId="7B1116B2" w14:textId="77777777" w:rsidR="00C82B50" w:rsidRPr="00275BA7" w:rsidRDefault="00C82B50" w:rsidP="00174923">
      <w:pPr>
        <w:rPr>
          <w:rFonts w:asciiTheme="majorHAnsi" w:hAnsiTheme="majorHAnsi" w:cstheme="majorHAnsi"/>
          <w:sz w:val="24"/>
          <w:szCs w:val="24"/>
        </w:rPr>
      </w:pPr>
    </w:p>
    <w:p w14:paraId="0426B40E" w14:textId="77777777" w:rsidR="00C82B50" w:rsidRPr="00275BA7" w:rsidRDefault="00C82B50" w:rsidP="00174923">
      <w:pPr>
        <w:rPr>
          <w:rFonts w:asciiTheme="majorHAnsi" w:hAnsiTheme="majorHAnsi" w:cstheme="majorHAnsi"/>
          <w:sz w:val="24"/>
          <w:szCs w:val="24"/>
        </w:rPr>
      </w:pPr>
    </w:p>
    <w:p w14:paraId="459E58A1" w14:textId="77777777" w:rsidR="00C82B50" w:rsidRPr="00275BA7" w:rsidRDefault="00C82B50" w:rsidP="00174923">
      <w:pPr>
        <w:rPr>
          <w:rFonts w:asciiTheme="majorHAnsi" w:hAnsiTheme="majorHAnsi" w:cstheme="majorHAnsi"/>
          <w:sz w:val="24"/>
          <w:szCs w:val="24"/>
        </w:rPr>
      </w:pPr>
    </w:p>
    <w:p w14:paraId="2AA7CC71" w14:textId="77777777" w:rsidR="00C82B50" w:rsidRPr="00275BA7" w:rsidRDefault="00C82B50" w:rsidP="00174923">
      <w:pPr>
        <w:rPr>
          <w:rFonts w:asciiTheme="majorHAnsi" w:hAnsiTheme="majorHAnsi" w:cstheme="majorHAnsi"/>
          <w:sz w:val="24"/>
          <w:szCs w:val="24"/>
        </w:rPr>
      </w:pPr>
    </w:p>
    <w:p w14:paraId="72DDFE14" w14:textId="77777777" w:rsidR="00C82B50" w:rsidRPr="00275BA7" w:rsidRDefault="00C82B50" w:rsidP="00174923">
      <w:pPr>
        <w:rPr>
          <w:rFonts w:asciiTheme="majorHAnsi" w:hAnsiTheme="majorHAnsi" w:cstheme="majorHAnsi"/>
          <w:sz w:val="24"/>
          <w:szCs w:val="24"/>
          <w:lang w:val="en-UG"/>
        </w:rPr>
      </w:pPr>
    </w:p>
    <w:p w14:paraId="6A1802D1" w14:textId="77777777" w:rsidR="007E4FC1" w:rsidRPr="00275BA7" w:rsidRDefault="007E4FC1" w:rsidP="007869F3">
      <w:pPr>
        <w:rPr>
          <w:rFonts w:asciiTheme="majorHAnsi" w:hAnsiTheme="majorHAnsi" w:cstheme="majorHAnsi"/>
          <w:sz w:val="24"/>
          <w:szCs w:val="24"/>
        </w:rPr>
      </w:pPr>
    </w:p>
    <w:p w14:paraId="5CA21A49" w14:textId="69780890" w:rsidR="007869F3" w:rsidRPr="00275BA7" w:rsidRDefault="007869F3" w:rsidP="007869F3">
      <w:pPr>
        <w:rPr>
          <w:rFonts w:asciiTheme="majorHAnsi" w:hAnsiTheme="majorHAnsi" w:cstheme="majorHAnsi"/>
          <w:b/>
          <w:bCs/>
        </w:rPr>
      </w:pPr>
    </w:p>
    <w:p w14:paraId="7FE2B381" w14:textId="77777777" w:rsidR="007869F3" w:rsidRPr="00275BA7" w:rsidRDefault="007869F3">
      <w:pPr>
        <w:jc w:val="center"/>
        <w:rPr>
          <w:rFonts w:asciiTheme="majorHAnsi" w:hAnsiTheme="majorHAnsi" w:cstheme="majorHAnsi"/>
        </w:rPr>
      </w:pPr>
    </w:p>
    <w:sectPr w:rsidR="007869F3" w:rsidRPr="00275BA7" w:rsidSect="00034616">
      <w:footerReference w:type="default" r:id="rId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B05F7" w14:textId="77777777" w:rsidR="003F6FB9" w:rsidRDefault="003F6FB9" w:rsidP="00BC0DE5">
      <w:pPr>
        <w:spacing w:after="0" w:line="240" w:lineRule="auto"/>
      </w:pPr>
      <w:r>
        <w:separator/>
      </w:r>
    </w:p>
  </w:endnote>
  <w:endnote w:type="continuationSeparator" w:id="0">
    <w:p w14:paraId="0E611A95" w14:textId="77777777" w:rsidR="003F6FB9" w:rsidRDefault="003F6FB9" w:rsidP="00BC0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9B57D" w14:textId="715A97AC" w:rsidR="00BC0DE5" w:rsidRDefault="00BC0DE5">
    <w:pPr>
      <w:pStyle w:val="Footer"/>
    </w:pPr>
    <w:r>
      <w:t>Volume 2 December 2025</w:t>
    </w:r>
  </w:p>
  <w:p w14:paraId="1B54C04A" w14:textId="77777777" w:rsidR="00BC0DE5" w:rsidRDefault="00BC0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317A73" w14:textId="77777777" w:rsidR="003F6FB9" w:rsidRDefault="003F6FB9" w:rsidP="00BC0DE5">
      <w:pPr>
        <w:spacing w:after="0" w:line="240" w:lineRule="auto"/>
      </w:pPr>
      <w:r>
        <w:separator/>
      </w:r>
    </w:p>
  </w:footnote>
  <w:footnote w:type="continuationSeparator" w:id="0">
    <w:p w14:paraId="5E3A5D23" w14:textId="77777777" w:rsidR="003F6FB9" w:rsidRDefault="003F6FB9" w:rsidP="00BC0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2221691">
    <w:abstractNumId w:val="8"/>
  </w:num>
  <w:num w:numId="2" w16cid:durableId="1538543897">
    <w:abstractNumId w:val="6"/>
  </w:num>
  <w:num w:numId="3" w16cid:durableId="912590891">
    <w:abstractNumId w:val="5"/>
  </w:num>
  <w:num w:numId="4" w16cid:durableId="1180923363">
    <w:abstractNumId w:val="4"/>
  </w:num>
  <w:num w:numId="5" w16cid:durableId="817721586">
    <w:abstractNumId w:val="7"/>
  </w:num>
  <w:num w:numId="6" w16cid:durableId="357779726">
    <w:abstractNumId w:val="3"/>
  </w:num>
  <w:num w:numId="7" w16cid:durableId="1716200701">
    <w:abstractNumId w:val="2"/>
  </w:num>
  <w:num w:numId="8" w16cid:durableId="425272984">
    <w:abstractNumId w:val="1"/>
  </w:num>
  <w:num w:numId="9" w16cid:durableId="1840464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3DF"/>
    <w:rsid w:val="000070BA"/>
    <w:rsid w:val="000110C0"/>
    <w:rsid w:val="00024C6D"/>
    <w:rsid w:val="00034616"/>
    <w:rsid w:val="0005692F"/>
    <w:rsid w:val="0006063C"/>
    <w:rsid w:val="000625FA"/>
    <w:rsid w:val="00063BE5"/>
    <w:rsid w:val="00067EB0"/>
    <w:rsid w:val="00073531"/>
    <w:rsid w:val="00077A87"/>
    <w:rsid w:val="000834E4"/>
    <w:rsid w:val="00087DB3"/>
    <w:rsid w:val="00090ED9"/>
    <w:rsid w:val="00097E2C"/>
    <w:rsid w:val="000B2C02"/>
    <w:rsid w:val="000C099C"/>
    <w:rsid w:val="000C1AAF"/>
    <w:rsid w:val="000C421A"/>
    <w:rsid w:val="000D5832"/>
    <w:rsid w:val="000D738D"/>
    <w:rsid w:val="000E2157"/>
    <w:rsid w:val="000E25C3"/>
    <w:rsid w:val="000F754F"/>
    <w:rsid w:val="000F7EF9"/>
    <w:rsid w:val="00105F2A"/>
    <w:rsid w:val="001060C5"/>
    <w:rsid w:val="001065CA"/>
    <w:rsid w:val="00112B78"/>
    <w:rsid w:val="00124642"/>
    <w:rsid w:val="00131EFD"/>
    <w:rsid w:val="001324F2"/>
    <w:rsid w:val="00135580"/>
    <w:rsid w:val="0015074B"/>
    <w:rsid w:val="0017252D"/>
    <w:rsid w:val="00174923"/>
    <w:rsid w:val="001A0547"/>
    <w:rsid w:val="001A24B9"/>
    <w:rsid w:val="001A6D65"/>
    <w:rsid w:val="001A70B2"/>
    <w:rsid w:val="001B3656"/>
    <w:rsid w:val="001B396B"/>
    <w:rsid w:val="001C31E1"/>
    <w:rsid w:val="001D0C8D"/>
    <w:rsid w:val="001D7E5A"/>
    <w:rsid w:val="001E397F"/>
    <w:rsid w:val="001E3CFA"/>
    <w:rsid w:val="001F0630"/>
    <w:rsid w:val="001F2060"/>
    <w:rsid w:val="001F6965"/>
    <w:rsid w:val="00227E20"/>
    <w:rsid w:val="00232903"/>
    <w:rsid w:val="0023595D"/>
    <w:rsid w:val="00235B14"/>
    <w:rsid w:val="00251784"/>
    <w:rsid w:val="002571A9"/>
    <w:rsid w:val="00275BA7"/>
    <w:rsid w:val="00285BA3"/>
    <w:rsid w:val="002865EE"/>
    <w:rsid w:val="0029639D"/>
    <w:rsid w:val="002A343D"/>
    <w:rsid w:val="002D2A4F"/>
    <w:rsid w:val="002E2F27"/>
    <w:rsid w:val="002E6E77"/>
    <w:rsid w:val="002F6D6D"/>
    <w:rsid w:val="002F719D"/>
    <w:rsid w:val="002F7903"/>
    <w:rsid w:val="0030014D"/>
    <w:rsid w:val="00305063"/>
    <w:rsid w:val="00310F43"/>
    <w:rsid w:val="00314470"/>
    <w:rsid w:val="00326F90"/>
    <w:rsid w:val="0032724C"/>
    <w:rsid w:val="0033267E"/>
    <w:rsid w:val="00334AEA"/>
    <w:rsid w:val="00350377"/>
    <w:rsid w:val="003804B7"/>
    <w:rsid w:val="003A384E"/>
    <w:rsid w:val="003B17C1"/>
    <w:rsid w:val="003B1F4F"/>
    <w:rsid w:val="003B56F5"/>
    <w:rsid w:val="003C47AC"/>
    <w:rsid w:val="003D0004"/>
    <w:rsid w:val="003D606D"/>
    <w:rsid w:val="003D71F9"/>
    <w:rsid w:val="003E7243"/>
    <w:rsid w:val="003F14DD"/>
    <w:rsid w:val="003F1A08"/>
    <w:rsid w:val="003F6FB9"/>
    <w:rsid w:val="004152A1"/>
    <w:rsid w:val="00423073"/>
    <w:rsid w:val="00425433"/>
    <w:rsid w:val="0043074C"/>
    <w:rsid w:val="0043352C"/>
    <w:rsid w:val="00450077"/>
    <w:rsid w:val="00455679"/>
    <w:rsid w:val="00461A5F"/>
    <w:rsid w:val="00483975"/>
    <w:rsid w:val="00496F50"/>
    <w:rsid w:val="004A3194"/>
    <w:rsid w:val="004B04E6"/>
    <w:rsid w:val="004B2EDC"/>
    <w:rsid w:val="004B497A"/>
    <w:rsid w:val="004B5893"/>
    <w:rsid w:val="004C3340"/>
    <w:rsid w:val="004D2BE4"/>
    <w:rsid w:val="004D3AF1"/>
    <w:rsid w:val="004E0C63"/>
    <w:rsid w:val="004E3BF6"/>
    <w:rsid w:val="004E4279"/>
    <w:rsid w:val="004E58DD"/>
    <w:rsid w:val="004E5F93"/>
    <w:rsid w:val="0051190A"/>
    <w:rsid w:val="00515AF3"/>
    <w:rsid w:val="005170B7"/>
    <w:rsid w:val="00533341"/>
    <w:rsid w:val="005359A6"/>
    <w:rsid w:val="00562EFD"/>
    <w:rsid w:val="005647A5"/>
    <w:rsid w:val="00583D5A"/>
    <w:rsid w:val="00592E02"/>
    <w:rsid w:val="00595C90"/>
    <w:rsid w:val="00596343"/>
    <w:rsid w:val="00596F1B"/>
    <w:rsid w:val="005A47D1"/>
    <w:rsid w:val="005C1816"/>
    <w:rsid w:val="005E36D5"/>
    <w:rsid w:val="005F061A"/>
    <w:rsid w:val="005F545A"/>
    <w:rsid w:val="006136B8"/>
    <w:rsid w:val="0062753A"/>
    <w:rsid w:val="006326CA"/>
    <w:rsid w:val="006467EE"/>
    <w:rsid w:val="0064702D"/>
    <w:rsid w:val="00653814"/>
    <w:rsid w:val="00663EC7"/>
    <w:rsid w:val="00666058"/>
    <w:rsid w:val="006670D9"/>
    <w:rsid w:val="00687713"/>
    <w:rsid w:val="006B1707"/>
    <w:rsid w:val="006B3095"/>
    <w:rsid w:val="006B3A30"/>
    <w:rsid w:val="006E33F5"/>
    <w:rsid w:val="006E682E"/>
    <w:rsid w:val="00702478"/>
    <w:rsid w:val="00710ADB"/>
    <w:rsid w:val="007112AF"/>
    <w:rsid w:val="007174CA"/>
    <w:rsid w:val="0072502A"/>
    <w:rsid w:val="00725D40"/>
    <w:rsid w:val="007410A6"/>
    <w:rsid w:val="00754683"/>
    <w:rsid w:val="007869F3"/>
    <w:rsid w:val="007A5443"/>
    <w:rsid w:val="007B5229"/>
    <w:rsid w:val="007B68D6"/>
    <w:rsid w:val="007C2DD7"/>
    <w:rsid w:val="007C3A65"/>
    <w:rsid w:val="007D3789"/>
    <w:rsid w:val="007E244D"/>
    <w:rsid w:val="007E4FC1"/>
    <w:rsid w:val="00806880"/>
    <w:rsid w:val="00825E31"/>
    <w:rsid w:val="00857D78"/>
    <w:rsid w:val="008663B3"/>
    <w:rsid w:val="0088263C"/>
    <w:rsid w:val="00886C71"/>
    <w:rsid w:val="008A6565"/>
    <w:rsid w:val="008B532E"/>
    <w:rsid w:val="008D26BF"/>
    <w:rsid w:val="008D4928"/>
    <w:rsid w:val="008F21D5"/>
    <w:rsid w:val="00901494"/>
    <w:rsid w:val="0092217C"/>
    <w:rsid w:val="00924E5E"/>
    <w:rsid w:val="0094002C"/>
    <w:rsid w:val="009437B7"/>
    <w:rsid w:val="00960CC6"/>
    <w:rsid w:val="00962E58"/>
    <w:rsid w:val="009752B0"/>
    <w:rsid w:val="009765B4"/>
    <w:rsid w:val="00985014"/>
    <w:rsid w:val="009B3043"/>
    <w:rsid w:val="009C2C75"/>
    <w:rsid w:val="009C3EDA"/>
    <w:rsid w:val="009D5A1B"/>
    <w:rsid w:val="009D699C"/>
    <w:rsid w:val="009E3BB2"/>
    <w:rsid w:val="009E62BD"/>
    <w:rsid w:val="009E6ED3"/>
    <w:rsid w:val="009F3C23"/>
    <w:rsid w:val="009F5C49"/>
    <w:rsid w:val="00A02A0E"/>
    <w:rsid w:val="00A07D7A"/>
    <w:rsid w:val="00A37234"/>
    <w:rsid w:val="00A42ABF"/>
    <w:rsid w:val="00A444ED"/>
    <w:rsid w:val="00A47469"/>
    <w:rsid w:val="00A520F7"/>
    <w:rsid w:val="00A72B76"/>
    <w:rsid w:val="00A74C63"/>
    <w:rsid w:val="00A8033E"/>
    <w:rsid w:val="00AA1D8D"/>
    <w:rsid w:val="00AC1B8B"/>
    <w:rsid w:val="00AC490E"/>
    <w:rsid w:val="00AC4D88"/>
    <w:rsid w:val="00AC6290"/>
    <w:rsid w:val="00AE23B8"/>
    <w:rsid w:val="00AE2AB4"/>
    <w:rsid w:val="00AE366B"/>
    <w:rsid w:val="00B0048B"/>
    <w:rsid w:val="00B14478"/>
    <w:rsid w:val="00B14646"/>
    <w:rsid w:val="00B17844"/>
    <w:rsid w:val="00B23223"/>
    <w:rsid w:val="00B362BC"/>
    <w:rsid w:val="00B37431"/>
    <w:rsid w:val="00B40955"/>
    <w:rsid w:val="00B47730"/>
    <w:rsid w:val="00B5219F"/>
    <w:rsid w:val="00B548D3"/>
    <w:rsid w:val="00B753F4"/>
    <w:rsid w:val="00B87D32"/>
    <w:rsid w:val="00BA1F4B"/>
    <w:rsid w:val="00BA244D"/>
    <w:rsid w:val="00BA32A3"/>
    <w:rsid w:val="00BA4E1A"/>
    <w:rsid w:val="00BC0DE5"/>
    <w:rsid w:val="00BC3730"/>
    <w:rsid w:val="00BE181B"/>
    <w:rsid w:val="00BE7A94"/>
    <w:rsid w:val="00BF1BEF"/>
    <w:rsid w:val="00BF3C8C"/>
    <w:rsid w:val="00BF504C"/>
    <w:rsid w:val="00BF516F"/>
    <w:rsid w:val="00BF7158"/>
    <w:rsid w:val="00C03180"/>
    <w:rsid w:val="00C12502"/>
    <w:rsid w:val="00C16244"/>
    <w:rsid w:val="00C20C1C"/>
    <w:rsid w:val="00C4466D"/>
    <w:rsid w:val="00C536E5"/>
    <w:rsid w:val="00C63078"/>
    <w:rsid w:val="00C70C1A"/>
    <w:rsid w:val="00C73415"/>
    <w:rsid w:val="00C75051"/>
    <w:rsid w:val="00C80056"/>
    <w:rsid w:val="00C82B50"/>
    <w:rsid w:val="00C834FE"/>
    <w:rsid w:val="00C87B1F"/>
    <w:rsid w:val="00CA03B9"/>
    <w:rsid w:val="00CA25B2"/>
    <w:rsid w:val="00CB0664"/>
    <w:rsid w:val="00CB4175"/>
    <w:rsid w:val="00CD1D62"/>
    <w:rsid w:val="00CE0D2F"/>
    <w:rsid w:val="00CE5BDC"/>
    <w:rsid w:val="00D02EE3"/>
    <w:rsid w:val="00D05EEE"/>
    <w:rsid w:val="00D15CB2"/>
    <w:rsid w:val="00D20CE7"/>
    <w:rsid w:val="00D25BD6"/>
    <w:rsid w:val="00D33E5F"/>
    <w:rsid w:val="00D35FA8"/>
    <w:rsid w:val="00D42E79"/>
    <w:rsid w:val="00D55C52"/>
    <w:rsid w:val="00D664AA"/>
    <w:rsid w:val="00D67351"/>
    <w:rsid w:val="00D760A9"/>
    <w:rsid w:val="00D81353"/>
    <w:rsid w:val="00D82C01"/>
    <w:rsid w:val="00D82D83"/>
    <w:rsid w:val="00D85F81"/>
    <w:rsid w:val="00DA0934"/>
    <w:rsid w:val="00DA307C"/>
    <w:rsid w:val="00DA5792"/>
    <w:rsid w:val="00DD2ED2"/>
    <w:rsid w:val="00DE2A85"/>
    <w:rsid w:val="00DE60D1"/>
    <w:rsid w:val="00DF499A"/>
    <w:rsid w:val="00DF74C3"/>
    <w:rsid w:val="00E10874"/>
    <w:rsid w:val="00E32C30"/>
    <w:rsid w:val="00E50437"/>
    <w:rsid w:val="00E53C2B"/>
    <w:rsid w:val="00E55E58"/>
    <w:rsid w:val="00E562AB"/>
    <w:rsid w:val="00E612F2"/>
    <w:rsid w:val="00E6354C"/>
    <w:rsid w:val="00E66F11"/>
    <w:rsid w:val="00E67AD9"/>
    <w:rsid w:val="00E74FA2"/>
    <w:rsid w:val="00E8616B"/>
    <w:rsid w:val="00E90EDE"/>
    <w:rsid w:val="00E97118"/>
    <w:rsid w:val="00EB2680"/>
    <w:rsid w:val="00EC2114"/>
    <w:rsid w:val="00EC468C"/>
    <w:rsid w:val="00EC4BEE"/>
    <w:rsid w:val="00ED28A0"/>
    <w:rsid w:val="00ED4980"/>
    <w:rsid w:val="00EE7E68"/>
    <w:rsid w:val="00EF3995"/>
    <w:rsid w:val="00EF5455"/>
    <w:rsid w:val="00EF5D13"/>
    <w:rsid w:val="00F1020F"/>
    <w:rsid w:val="00F17C0B"/>
    <w:rsid w:val="00F22F80"/>
    <w:rsid w:val="00F27355"/>
    <w:rsid w:val="00F31C25"/>
    <w:rsid w:val="00F457D7"/>
    <w:rsid w:val="00F542EE"/>
    <w:rsid w:val="00F6004D"/>
    <w:rsid w:val="00F753DA"/>
    <w:rsid w:val="00F75A76"/>
    <w:rsid w:val="00F774EF"/>
    <w:rsid w:val="00F82603"/>
    <w:rsid w:val="00F83997"/>
    <w:rsid w:val="00F84E1C"/>
    <w:rsid w:val="00F874A3"/>
    <w:rsid w:val="00F87C9D"/>
    <w:rsid w:val="00FA67C7"/>
    <w:rsid w:val="00FB38F5"/>
    <w:rsid w:val="00FC693F"/>
    <w:rsid w:val="00FD6743"/>
    <w:rsid w:val="00FE50FA"/>
    <w:rsid w:val="00FE6DB1"/>
    <w:rsid w:val="00FF16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1F599"/>
  <w14:defaultImageDpi w14:val="300"/>
  <w15:docId w15:val="{6C33E613-CEA1-4733-86DD-49071F76D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869F3"/>
    <w:pPr>
      <w:spacing w:before="100" w:beforeAutospacing="1" w:after="100" w:afterAutospacing="1" w:line="240" w:lineRule="auto"/>
    </w:pPr>
    <w:rPr>
      <w:rFonts w:ascii="Aptos" w:eastAsiaTheme="minorHAnsi" w:hAnsi="Aptos" w:cs="Aptos"/>
      <w:sz w:val="24"/>
      <w:szCs w:val="24"/>
      <w:lang w:val="en-UG" w:eastAsia="en-U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454890">
      <w:bodyDiv w:val="1"/>
      <w:marLeft w:val="0"/>
      <w:marRight w:val="0"/>
      <w:marTop w:val="0"/>
      <w:marBottom w:val="0"/>
      <w:divBdr>
        <w:top w:val="none" w:sz="0" w:space="0" w:color="auto"/>
        <w:left w:val="none" w:sz="0" w:space="0" w:color="auto"/>
        <w:bottom w:val="none" w:sz="0" w:space="0" w:color="auto"/>
        <w:right w:val="none" w:sz="0" w:space="0" w:color="auto"/>
      </w:divBdr>
      <w:divsChild>
        <w:div w:id="543949765">
          <w:marLeft w:val="0"/>
          <w:marRight w:val="0"/>
          <w:marTop w:val="0"/>
          <w:marBottom w:val="0"/>
          <w:divBdr>
            <w:top w:val="none" w:sz="0" w:space="0" w:color="auto"/>
            <w:left w:val="none" w:sz="0" w:space="0" w:color="auto"/>
            <w:bottom w:val="none" w:sz="0" w:space="0" w:color="auto"/>
            <w:right w:val="none" w:sz="0" w:space="0" w:color="auto"/>
          </w:divBdr>
        </w:div>
      </w:divsChild>
    </w:div>
    <w:div w:id="757751412">
      <w:bodyDiv w:val="1"/>
      <w:marLeft w:val="0"/>
      <w:marRight w:val="0"/>
      <w:marTop w:val="0"/>
      <w:marBottom w:val="0"/>
      <w:divBdr>
        <w:top w:val="none" w:sz="0" w:space="0" w:color="auto"/>
        <w:left w:val="none" w:sz="0" w:space="0" w:color="auto"/>
        <w:bottom w:val="none" w:sz="0" w:space="0" w:color="auto"/>
        <w:right w:val="none" w:sz="0" w:space="0" w:color="auto"/>
      </w:divBdr>
    </w:div>
    <w:div w:id="1138376408">
      <w:bodyDiv w:val="1"/>
      <w:marLeft w:val="0"/>
      <w:marRight w:val="0"/>
      <w:marTop w:val="0"/>
      <w:marBottom w:val="0"/>
      <w:divBdr>
        <w:top w:val="none" w:sz="0" w:space="0" w:color="auto"/>
        <w:left w:val="none" w:sz="0" w:space="0" w:color="auto"/>
        <w:bottom w:val="none" w:sz="0" w:space="0" w:color="auto"/>
        <w:right w:val="none" w:sz="0" w:space="0" w:color="auto"/>
      </w:divBdr>
    </w:div>
    <w:div w:id="1266615921">
      <w:bodyDiv w:val="1"/>
      <w:marLeft w:val="0"/>
      <w:marRight w:val="0"/>
      <w:marTop w:val="0"/>
      <w:marBottom w:val="0"/>
      <w:divBdr>
        <w:top w:val="none" w:sz="0" w:space="0" w:color="auto"/>
        <w:left w:val="none" w:sz="0" w:space="0" w:color="auto"/>
        <w:bottom w:val="none" w:sz="0" w:space="0" w:color="auto"/>
        <w:right w:val="none" w:sz="0" w:space="0" w:color="auto"/>
      </w:divBdr>
    </w:div>
    <w:div w:id="1308247127">
      <w:bodyDiv w:val="1"/>
      <w:marLeft w:val="0"/>
      <w:marRight w:val="0"/>
      <w:marTop w:val="0"/>
      <w:marBottom w:val="0"/>
      <w:divBdr>
        <w:top w:val="none" w:sz="0" w:space="0" w:color="auto"/>
        <w:left w:val="none" w:sz="0" w:space="0" w:color="auto"/>
        <w:bottom w:val="none" w:sz="0" w:space="0" w:color="auto"/>
        <w:right w:val="none" w:sz="0" w:space="0" w:color="auto"/>
      </w:divBdr>
    </w:div>
    <w:div w:id="1466777117">
      <w:bodyDiv w:val="1"/>
      <w:marLeft w:val="0"/>
      <w:marRight w:val="0"/>
      <w:marTop w:val="0"/>
      <w:marBottom w:val="0"/>
      <w:divBdr>
        <w:top w:val="none" w:sz="0" w:space="0" w:color="auto"/>
        <w:left w:val="none" w:sz="0" w:space="0" w:color="auto"/>
        <w:bottom w:val="none" w:sz="0" w:space="0" w:color="auto"/>
        <w:right w:val="none" w:sz="0" w:space="0" w:color="auto"/>
      </w:divBdr>
    </w:div>
    <w:div w:id="1815289661">
      <w:bodyDiv w:val="1"/>
      <w:marLeft w:val="0"/>
      <w:marRight w:val="0"/>
      <w:marTop w:val="0"/>
      <w:marBottom w:val="0"/>
      <w:divBdr>
        <w:top w:val="none" w:sz="0" w:space="0" w:color="auto"/>
        <w:left w:val="none" w:sz="0" w:space="0" w:color="auto"/>
        <w:bottom w:val="none" w:sz="0" w:space="0" w:color="auto"/>
        <w:right w:val="none" w:sz="0" w:space="0" w:color="auto"/>
      </w:divBdr>
    </w:div>
    <w:div w:id="1836217851">
      <w:bodyDiv w:val="1"/>
      <w:marLeft w:val="0"/>
      <w:marRight w:val="0"/>
      <w:marTop w:val="0"/>
      <w:marBottom w:val="0"/>
      <w:divBdr>
        <w:top w:val="none" w:sz="0" w:space="0" w:color="auto"/>
        <w:left w:val="none" w:sz="0" w:space="0" w:color="auto"/>
        <w:bottom w:val="none" w:sz="0" w:space="0" w:color="auto"/>
        <w:right w:val="none" w:sz="0" w:space="0" w:color="auto"/>
      </w:divBdr>
    </w:div>
    <w:div w:id="1867130498">
      <w:bodyDiv w:val="1"/>
      <w:marLeft w:val="0"/>
      <w:marRight w:val="0"/>
      <w:marTop w:val="0"/>
      <w:marBottom w:val="0"/>
      <w:divBdr>
        <w:top w:val="none" w:sz="0" w:space="0" w:color="auto"/>
        <w:left w:val="none" w:sz="0" w:space="0" w:color="auto"/>
        <w:bottom w:val="none" w:sz="0" w:space="0" w:color="auto"/>
        <w:right w:val="none" w:sz="0" w:space="0" w:color="auto"/>
      </w:divBdr>
    </w:div>
    <w:div w:id="1960840069">
      <w:bodyDiv w:val="1"/>
      <w:marLeft w:val="0"/>
      <w:marRight w:val="0"/>
      <w:marTop w:val="0"/>
      <w:marBottom w:val="0"/>
      <w:divBdr>
        <w:top w:val="none" w:sz="0" w:space="0" w:color="auto"/>
        <w:left w:val="none" w:sz="0" w:space="0" w:color="auto"/>
        <w:bottom w:val="none" w:sz="0" w:space="0" w:color="auto"/>
        <w:right w:val="none" w:sz="0" w:space="0" w:color="auto"/>
      </w:divBdr>
    </w:div>
    <w:div w:id="20874550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cid:44C8C176-472F-4943-AF1D-82BD66FE1FF0"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cid:8743AC4B-C71D-473C-B90C-54431523211D" TargetMode="External"/><Relationship Id="rId21" Type="http://schemas.openxmlformats.org/officeDocument/2006/relationships/image" Target="cid:433D97F9-3DC0-4153-AD05-23B0CCD47B09"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cid:E5BA52A3-A1DD-4C8A-A8E9-E66A4E7902CC" TargetMode="External"/><Relationship Id="rId11" Type="http://schemas.openxmlformats.org/officeDocument/2006/relationships/image" Target="cid:50C53E16-BEC6-4C89-ADEF-1FEFBDB01C62"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cid:B9E82701-06AC-4381-BCE9-B70DFF012444" TargetMode="External"/><Relationship Id="rId40" Type="http://schemas.openxmlformats.org/officeDocument/2006/relationships/image" Target="media/image17.jpeg"/><Relationship Id="rId45" Type="http://schemas.openxmlformats.org/officeDocument/2006/relationships/image" Target="media/image20.jpeg"/><Relationship Id="rId53" Type="http://schemas.openxmlformats.org/officeDocument/2006/relationships/image" Target="cid:C8E23BA4-8E11-4CA6-9392-750E5E244299"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cid:B92A4AC0-F9A0-4C6C-B347-A06FAB5A7204" TargetMode="External"/><Relationship Id="rId31" Type="http://schemas.openxmlformats.org/officeDocument/2006/relationships/image" Target="cid:8FD981DD-26D2-4EB1-A22B-747E5F220077" TargetMode="External"/><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cid:099FF0AA-EB1F-4C02-8D3C-B9825698CA94"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cid:B1A9EC0A-7BFE-4E3A-8260-9E74606DC0CC" TargetMode="External"/><Relationship Id="rId30" Type="http://schemas.openxmlformats.org/officeDocument/2006/relationships/image" Target="media/image12.jpeg"/><Relationship Id="rId35" Type="http://schemas.openxmlformats.org/officeDocument/2006/relationships/image" Target="cid:45FA4F92-83BB-4574-9B0A-3BDC5448529C" TargetMode="External"/><Relationship Id="rId43" Type="http://schemas.openxmlformats.org/officeDocument/2006/relationships/image" Target="cid:5F4404DF-2FF8-4C21-BF26-DDB2BEFE0242" TargetMode="External"/><Relationship Id="rId48" Type="http://schemas.openxmlformats.org/officeDocument/2006/relationships/image" Target="media/image23.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cid:AE5B9043-8E57-4AD4-8898-2AFEF232BCD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cid:17F74A20-35CB-4C6B-A4F6-30818A2837AB" TargetMode="External"/><Relationship Id="rId25" Type="http://schemas.openxmlformats.org/officeDocument/2006/relationships/image" Target="cid:CDACCB07-0E83-47A0-A67C-994168D2941A" TargetMode="External"/><Relationship Id="rId33" Type="http://schemas.openxmlformats.org/officeDocument/2006/relationships/image" Target="cid:3ACCC310-5B31-4E64-8904-AA4C39F8B4A0" TargetMode="External"/><Relationship Id="rId38" Type="http://schemas.openxmlformats.org/officeDocument/2006/relationships/image" Target="media/image16.jpeg"/><Relationship Id="rId46" Type="http://schemas.openxmlformats.org/officeDocument/2006/relationships/image" Target="media/image21.jpeg"/><Relationship Id="rId20" Type="http://schemas.openxmlformats.org/officeDocument/2006/relationships/image" Target="media/image7.jpeg"/><Relationship Id="rId41" Type="http://schemas.openxmlformats.org/officeDocument/2006/relationships/image" Target="cid:4D954BC5-1020-44AF-86C1-C4D2B6BA9F1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4CCBA0FC-5759-4F35-AB23-DC07C3C503AE" TargetMode="External"/><Relationship Id="rId23" Type="http://schemas.openxmlformats.org/officeDocument/2006/relationships/image" Target="cid:EFD672A5-E587-4777-A055-DB13ECE43171"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Carol Kibukamusoke</cp:lastModifiedBy>
  <cp:revision>313</cp:revision>
  <dcterms:created xsi:type="dcterms:W3CDTF">2025-09-01T07:11:00Z</dcterms:created>
  <dcterms:modified xsi:type="dcterms:W3CDTF">2025-09-15T12:42:00Z</dcterms:modified>
  <cp:category/>
</cp:coreProperties>
</file>